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rFonts w:ascii="Times New Roman" w:hAnsi="Times New Roman"/>
          <w:b/>
          <w:color w:val="B41414"/>
          <w:sz w:val="48"/>
        </w:rPr>
        <w:t>VIDYA JYOTHI</w:t>
      </w:r>
    </w:p>
    <w:p>
      <w:pPr>
        <w:spacing w:before="0" w:after="80"/>
        <w:jc w:val="center"/>
      </w:pPr>
      <w:r>
        <w:rPr>
          <w:rFonts w:ascii="Times New Roman" w:hAnsi="Times New Roman"/>
          <w:b/>
          <w:color w:val="1E1E1E"/>
          <w:sz w:val="32"/>
        </w:rPr>
        <w:t>INSTITUTE OF TECHNOLOGY</w:t>
      </w:r>
    </w:p>
    <w:p>
      <w:pPr>
        <w:spacing w:after="1200"/>
        <w:jc w:val="center"/>
      </w:pPr>
      <w:r>
        <w:rPr>
          <w:rFonts w:ascii="Times New Roman" w:hAnsi="Times New Roman"/>
          <w:b/>
          <w:color w:val="505050"/>
          <w:sz w:val="22"/>
        </w:rPr>
        <w:t>AN AUTONOMOUS INSTITUTION</w:t>
      </w:r>
    </w:p>
    <w:p>
      <w:pPr>
        <w:spacing w:after="480"/>
        <w:jc w:val="center"/>
      </w:pPr>
      <w:r>
        <w:rPr>
          <w:rFonts w:ascii="Times New Roman" w:hAnsi="Times New Roman"/>
          <w:b/>
          <w:sz w:val="44"/>
        </w:rPr>
        <w:t>DJANGO-LAB PROJECT</w:t>
      </w:r>
    </w:p>
    <w:p>
      <w:pPr>
        <w:spacing w:after="1000"/>
        <w:jc w:val="center"/>
      </w:pPr>
      <w:r>
        <w:rPr>
          <w:rFonts w:ascii="Times New Roman" w:hAnsi="Times New Roman"/>
          <w:b/>
          <w:color w:val="BE2828"/>
          <w:sz w:val="32"/>
        </w:rPr>
        <w:t>Title: Community Giveaway and Item Reuse</w:t>
        <w:br/>
        <w:t>Management System</w:t>
      </w:r>
    </w:p>
    <w:p>
      <w:pPr>
        <w:spacing w:after="160"/>
        <w:jc w:val="center"/>
      </w:pPr>
      <w:r>
        <w:rPr>
          <w:rFonts w:ascii="Times New Roman" w:hAnsi="Times New Roman"/>
          <w:b/>
          <w:sz w:val="28"/>
        </w:rPr>
        <w:t>BY</w:t>
      </w:r>
    </w:p>
    <w:p>
      <w:pPr>
        <w:spacing w:after="1000"/>
        <w:jc w:val="center"/>
      </w:pPr>
      <w:r>
        <w:rPr>
          <w:rFonts w:ascii="Times New Roman" w:hAnsi="Times New Roman"/>
          <w:b/>
          <w:sz w:val="30"/>
        </w:rPr>
        <w:t>MOHAMMED FURQAAN HUSSAIN — 25911A05G4</w:t>
      </w:r>
    </w:p>
    <w:p>
      <w:pPr>
        <w:spacing w:after="160"/>
        <w:jc w:val="center"/>
      </w:pPr>
      <w:r>
        <w:rPr>
          <w:rFonts w:ascii="Times New Roman" w:hAnsi="Times New Roman"/>
          <w:i/>
          <w:sz w:val="28"/>
        </w:rPr>
        <w:t>Under the guidance of</w:t>
      </w:r>
    </w:p>
    <w:p>
      <w:pPr>
        <w:jc w:val="center"/>
      </w:pPr>
      <w:r>
        <w:rPr>
          <w:rFonts w:ascii="Times New Roman" w:hAnsi="Times New Roman"/>
          <w:b/>
          <w:sz w:val="32"/>
        </w:rPr>
        <w:t>Mrs. K. Spandana Kumari</w:t>
      </w:r>
    </w:p>
    <w:p>
      <w:r>
        <w:br w:type="page"/>
      </w:r>
    </w:p>
    <w:p>
      <w:pPr>
        <w:spacing w:before="280" w:after="160"/>
      </w:pPr>
      <w:r>
        <w:rPr>
          <w:rFonts w:ascii="Times New Roman" w:hAnsi="Times New Roman"/>
          <w:b/>
          <w:sz w:val="30"/>
        </w:rPr>
        <w:t>ABSTRACT</w:t>
      </w:r>
    </w:p>
    <w:p>
      <w:pPr>
        <w:spacing w:line="276" w:lineRule="auto" w:after="120"/>
      </w:pPr>
      <w:r>
        <w:rPr>
          <w:rFonts w:ascii="Times New Roman" w:hAnsi="Times New Roman"/>
          <w:sz w:val="22"/>
        </w:rPr>
        <w:t>The Community Giveaway and Item Reuse Management System is a full-featured web-based platform built using Python and the Django web framework. It provides a secure, intuitive environment for students and community members to list usable educational materials, electronic accessories, books, and household goods for free, discover needed items, and claim them before specified deadlines.</w:t>
      </w:r>
    </w:p>
    <w:p>
      <w:pPr>
        <w:spacing w:line="276" w:lineRule="auto" w:after="120"/>
      </w:pPr>
      <w:r>
        <w:rPr>
          <w:rFonts w:ascii="Times New Roman" w:hAnsi="Times New Roman"/>
          <w:sz w:val="22"/>
        </w:rPr>
        <w:t>Unlike basic frontend prototypes, this application is backed by Django's native ORM and SQLite relational database, incorporating complete User Authentication (Sign up, Login, Session Management, Logout), Model-View-Template (MVT) architecture, dynamic query filtering, ownership validation, and CSRF protection. Users can search by keywords across titles, descriptions, and campus pickup locations, filter by item categories, track personal giving and claiming histories through an activity dashboard, and manage listing statuses seamlessly.</w:t>
      </w:r>
    </w:p>
    <w:p>
      <w:pPr>
        <w:spacing w:line="276" w:lineRule="auto" w:after="120"/>
      </w:pPr>
      <w:r>
        <w:rPr>
          <w:rFonts w:ascii="Times New Roman" w:hAnsi="Times New Roman"/>
          <w:sz w:val="22"/>
        </w:rPr>
        <w:t>The application eliminates unnecessary waste on college campuses, encourages sustainable item re-use, and showcases core software engineering concepts including relational data modeling, form sanitization, access control, and responsive user experience design.</w:t>
      </w:r>
    </w:p>
    <w:p>
      <w:pPr>
        <w:spacing w:before="280" w:after="160"/>
      </w:pPr>
      <w:r>
        <w:rPr>
          <w:rFonts w:ascii="Times New Roman" w:hAnsi="Times New Roman"/>
          <w:b/>
          <w:sz w:val="30"/>
        </w:rPr>
        <w:t>INTRODUCTION</w:t>
      </w:r>
    </w:p>
    <w:p>
      <w:pPr>
        <w:spacing w:line="276" w:lineRule="auto" w:after="120"/>
      </w:pPr>
      <w:r>
        <w:rPr>
          <w:rFonts w:ascii="Times New Roman" w:hAnsi="Times New Roman"/>
          <w:sz w:val="22"/>
        </w:rPr>
        <w:t>At academic institutions and residential campuses, students regularly accumulate textbooks, engineering drafting tools, calculators, dorm accessories, and electronics that remain idle once a semester or curriculum concludes. Concurrently, incoming students often search for these exact materials. Traditional physical notice boards or scattered messaging groups lack systematic categorization, real-time availability tracking, and deadline enforcement.</w:t>
      </w:r>
    </w:p>
    <w:p>
      <w:pPr>
        <w:spacing w:line="276" w:lineRule="auto" w:after="120"/>
      </w:pPr>
      <w:r>
        <w:rPr>
          <w:rFonts w:ascii="Times New Roman" w:hAnsi="Times New Roman"/>
          <w:sz w:val="22"/>
        </w:rPr>
        <w:t>The Community Giveaway and Item Reuse Management System addresses this coordination gap by offering a centralized, accessible digital shelf. Built on Django, the application provides an authenticated experience where users can publish detailed item listings, specify campus collection spots, and coordinate handoffs.</w:t>
      </w:r>
    </w:p>
    <w:p>
      <w:pPr>
        <w:spacing w:before="280" w:after="160"/>
      </w:pPr>
      <w:r>
        <w:rPr>
          <w:rFonts w:ascii="Times New Roman" w:hAnsi="Times New Roman"/>
          <w:b/>
          <w:sz w:val="30"/>
        </w:rPr>
        <w:t>OBJECTIVES</w:t>
      </w:r>
    </w:p>
    <w:p>
      <w:pPr>
        <w:pStyle w:val="ListBullet"/>
        <w:spacing w:after="80"/>
      </w:pPr>
      <w:r>
        <w:rPr>
          <w:rFonts w:ascii="Times New Roman" w:hAnsi="Times New Roman"/>
          <w:sz w:val="22"/>
        </w:rPr>
        <w:t>Develop an accessible web platform enabling community members to list usable items for giveaway at zero financial cost.</w:t>
      </w:r>
    </w:p>
    <w:p>
      <w:pPr>
        <w:pStyle w:val="ListBullet"/>
        <w:spacing w:after="80"/>
      </w:pPr>
      <w:r>
        <w:rPr>
          <w:rFonts w:ascii="Times New Roman" w:hAnsi="Times New Roman"/>
          <w:sz w:val="22"/>
        </w:rPr>
        <w:t>Implement secure user authentication using Django's built-in authentication system with signup, login, and access controls.</w:t>
      </w:r>
    </w:p>
    <w:p>
      <w:pPr>
        <w:pStyle w:val="ListBullet"/>
        <w:spacing w:after="80"/>
      </w:pPr>
      <w:r>
        <w:rPr>
          <w:rFonts w:ascii="Times New Roman" w:hAnsi="Times New Roman"/>
          <w:sz w:val="22"/>
        </w:rPr>
        <w:t>Design a relational database model with ForeignKey relationships to track item owners (creators) and claimers.</w:t>
      </w:r>
    </w:p>
    <w:p>
      <w:pPr>
        <w:pStyle w:val="ListBullet"/>
        <w:spacing w:after="80"/>
      </w:pPr>
      <w:r>
        <w:rPr>
          <w:rFonts w:ascii="Times New Roman" w:hAnsi="Times New Roman"/>
          <w:sz w:val="22"/>
        </w:rPr>
        <w:t>Provide multi-criteria search and category filtering (Books, Electronics, Stationery, Clothing, Home &amp; Kitchen) to help users quickly discover needed resources.</w:t>
      </w:r>
    </w:p>
    <w:p>
      <w:pPr>
        <w:pStyle w:val="ListBullet"/>
        <w:spacing w:after="80"/>
      </w:pPr>
      <w:r>
        <w:rPr>
          <w:rFonts w:ascii="Times New Roman" w:hAnsi="Times New Roman"/>
          <w:sz w:val="22"/>
        </w:rPr>
        <w:t>Enforce business logic preventing self-claiming of listings and disallowing claims on expired or already claimed items.</w:t>
      </w:r>
    </w:p>
    <w:p>
      <w:pPr>
        <w:pStyle w:val="ListBullet"/>
        <w:spacing w:after="80"/>
      </w:pPr>
      <w:r>
        <w:rPr>
          <w:rFonts w:ascii="Times New Roman" w:hAnsi="Times New Roman"/>
          <w:sz w:val="22"/>
        </w:rPr>
        <w:t>Provide a dedicated 'My Activity' dashboard summarizing items contributed and items successfully claimed by the user.</w:t>
      </w:r>
    </w:p>
    <w:p>
      <w:pPr>
        <w:pStyle w:val="ListBullet"/>
        <w:spacing w:after="80"/>
      </w:pPr>
      <w:r>
        <w:rPr>
          <w:rFonts w:ascii="Times New Roman" w:hAnsi="Times New Roman"/>
          <w:sz w:val="22"/>
        </w:rPr>
        <w:t>Allow listing owners to reopen or re-list claimed items if a collection is canceled.</w:t>
      </w:r>
    </w:p>
    <w:p>
      <w:pPr>
        <w:spacing w:before="280" w:after="160"/>
      </w:pPr>
      <w:r>
        <w:rPr>
          <w:rFonts w:ascii="Times New Roman" w:hAnsi="Times New Roman"/>
          <w:b/>
          <w:sz w:val="30"/>
        </w:rPr>
        <w:t>TECHNOLOGIES USED</w:t>
      </w:r>
    </w:p>
    <w:p>
      <w:pPr>
        <w:pStyle w:val="ListBullet"/>
        <w:spacing w:after="80"/>
      </w:pPr>
      <w:r>
        <w:rPr>
          <w:rFonts w:ascii="Times New Roman" w:hAnsi="Times New Roman"/>
          <w:sz w:val="22"/>
        </w:rPr>
        <w:t>Python 3.x — Core programming language for business logic, routing, and database operations.</w:t>
      </w:r>
    </w:p>
    <w:p>
      <w:pPr>
        <w:pStyle w:val="ListBullet"/>
        <w:spacing w:after="80"/>
      </w:pPr>
      <w:r>
        <w:rPr>
          <w:rFonts w:ascii="Times New Roman" w:hAnsi="Times New Roman"/>
          <w:sz w:val="22"/>
        </w:rPr>
        <w:t>Django Framework — High-level Python web framework providing MVT architecture, ORM, CSRF protection, and user authentication.</w:t>
      </w:r>
    </w:p>
    <w:p>
      <w:pPr>
        <w:pStyle w:val="ListBullet"/>
        <w:spacing w:after="80"/>
      </w:pPr>
      <w:r>
        <w:rPr>
          <w:rFonts w:ascii="Times New Roman" w:hAnsi="Times New Roman"/>
          <w:sz w:val="22"/>
        </w:rPr>
        <w:t>SQLite3 Database — Lightweight relational database storing user accounts, item metadata, status tags, and timestamps.</w:t>
      </w:r>
    </w:p>
    <w:p>
      <w:pPr>
        <w:pStyle w:val="ListBullet"/>
        <w:spacing w:after="80"/>
      </w:pPr>
      <w:r>
        <w:rPr>
          <w:rFonts w:ascii="Times New Roman" w:hAnsi="Times New Roman"/>
          <w:sz w:val="22"/>
        </w:rPr>
        <w:t>HTML5 &amp; Jinja/Django Template Language (DTL) — Semantic markup and dynamic server-side template rendering.</w:t>
      </w:r>
    </w:p>
    <w:p>
      <w:pPr>
        <w:pStyle w:val="ListBullet"/>
        <w:spacing w:after="80"/>
      </w:pPr>
      <w:r>
        <w:rPr>
          <w:rFonts w:ascii="Times New Roman" w:hAnsi="Times New Roman"/>
          <w:sz w:val="22"/>
        </w:rPr>
        <w:t>CSS3 (Custom Design System) — Responsive layout, cards, color-coded badges, modern typography, and clean forms without external heavy UI dependencies.</w:t>
      </w:r>
    </w:p>
    <w:p>
      <w:pPr>
        <w:pStyle w:val="ListBullet"/>
        <w:spacing w:after="80"/>
      </w:pPr>
      <w:r>
        <w:rPr>
          <w:rFonts w:ascii="Times New Roman" w:hAnsi="Times New Roman"/>
          <w:sz w:val="22"/>
        </w:rPr>
        <w:t>JavaScript — Dynamic UI interactions, confirmation dialogs, and responsive navigation.</w:t>
      </w:r>
    </w:p>
    <w:p>
      <w:r>
        <w:br w:type="page"/>
      </w:r>
    </w:p>
    <w:p>
      <w:pPr>
        <w:spacing w:before="280" w:after="160"/>
      </w:pPr>
      <w:r>
        <w:rPr>
          <w:rFonts w:ascii="Times New Roman" w:hAnsi="Times New Roman"/>
          <w:b/>
          <w:sz w:val="30"/>
        </w:rPr>
        <w:t>SYSTEM COMPONENTS &amp; MODULES</w:t>
      </w:r>
    </w:p>
    <w:p>
      <w:pPr>
        <w:spacing w:before="200" w:after="80"/>
      </w:pPr>
      <w:r>
        <w:rPr>
          <w:rFonts w:ascii="Times New Roman" w:hAnsi="Times New Roman"/>
          <w:b/>
          <w:sz w:val="26"/>
        </w:rPr>
        <w:t>1. User Authentication Module</w:t>
      </w:r>
    </w:p>
    <w:p>
      <w:pPr>
        <w:spacing w:line="276" w:lineRule="auto" w:after="120"/>
      </w:pPr>
      <w:r>
        <w:rPr>
          <w:rFonts w:ascii="Times New Roman" w:hAnsi="Times New Roman"/>
          <w:sz w:val="22"/>
        </w:rPr>
        <w:t>Handles member onboarding and credential verification via Django's UserCreationForm, LoginView, and LogoutView. Authenticated sessions grant permissions to list items, claim items, and view personal history, while unauthenticated visitors can browse and search.</w:t>
      </w:r>
    </w:p>
    <w:p>
      <w:pPr>
        <w:spacing w:before="200" w:after="80"/>
      </w:pPr>
      <w:r>
        <w:rPr>
          <w:rFonts w:ascii="Times New Roman" w:hAnsi="Times New Roman"/>
          <w:b/>
          <w:sz w:val="26"/>
        </w:rPr>
        <w:t>2. Community Shelf &amp; Search Filter Module</w:t>
      </w:r>
    </w:p>
    <w:p>
      <w:pPr>
        <w:spacing w:line="276" w:lineRule="auto" w:after="120"/>
      </w:pPr>
      <w:r>
        <w:rPr>
          <w:rFonts w:ascii="Times New Roman" w:hAnsi="Times New Roman"/>
          <w:sz w:val="22"/>
        </w:rPr>
        <w:t>The home page view ('giveaways/home.html') aggregates all listings. It supports simultaneous multi-field search (title, description, pickup location) through Django Q objects, combined with category filters and status toggles ('available' vs 'claimed'). Dynamic counter cards display total available and claimed items.</w:t>
      </w:r>
    </w:p>
    <w:p>
      <w:pPr>
        <w:spacing w:before="200" w:after="80"/>
      </w:pPr>
      <w:r>
        <w:rPr>
          <w:rFonts w:ascii="Times New Roman" w:hAnsi="Times New Roman"/>
          <w:b/>
          <w:sz w:val="26"/>
        </w:rPr>
        <w:t>3. Item Listing &amp; Management Module</w:t>
      </w:r>
    </w:p>
    <w:p>
      <w:pPr>
        <w:spacing w:line="276" w:lineRule="auto" w:after="120"/>
      </w:pPr>
      <w:r>
        <w:rPr>
          <w:rFonts w:ascii="Times New Roman" w:hAnsi="Times New Roman"/>
          <w:sz w:val="22"/>
        </w:rPr>
        <w:t>Authenticated users access a validated ModelForm ('GiveawayItemForm') to contribute items. The form captures item title, category, description, campus pickup spot, preferred contact method, and an optional collection deadline. A custom clean validator ensures deadlines cannot be set in the past.</w:t>
      </w:r>
    </w:p>
    <w:p>
      <w:pPr>
        <w:spacing w:before="200" w:after="80"/>
      </w:pPr>
      <w:r>
        <w:rPr>
          <w:rFonts w:ascii="Times New Roman" w:hAnsi="Times New Roman"/>
          <w:b/>
          <w:sz w:val="26"/>
        </w:rPr>
        <w:t>4. Claim &amp; Workflow Engine</w:t>
      </w:r>
    </w:p>
    <w:p>
      <w:pPr>
        <w:spacing w:line="276" w:lineRule="auto" w:after="120"/>
      </w:pPr>
      <w:r>
        <w:rPr>
          <w:rFonts w:ascii="Times New Roman" w:hAnsi="Times New Roman"/>
          <w:sz w:val="22"/>
        </w:rPr>
        <w:t>Coordinates handoffs between users. Robust server-side checks ensure that: (a) a user cannot claim their own listing, (b) already-claimed items cannot be double-claimed, and (c) expired listings are locked. Listing creators retain permissions to reopen listings if an arrangement falls through.</w:t>
      </w:r>
    </w:p>
    <w:p>
      <w:pPr>
        <w:spacing w:before="200" w:after="80"/>
      </w:pPr>
      <w:r>
        <w:rPr>
          <w:rFonts w:ascii="Times New Roman" w:hAnsi="Times New Roman"/>
          <w:b/>
          <w:sz w:val="26"/>
        </w:rPr>
        <w:t>5. User Activity Dashboard</w:t>
      </w:r>
    </w:p>
    <w:p>
      <w:pPr>
        <w:spacing w:line="276" w:lineRule="auto" w:after="120"/>
      </w:pPr>
      <w:r>
        <w:rPr>
          <w:rFonts w:ascii="Times New Roman" w:hAnsi="Times New Roman"/>
          <w:sz w:val="22"/>
        </w:rPr>
        <w:t>Located at '/giveaway/mine/', this dashboard presents two synchronized streams: 'Items I've shared' (showing live status badges) and 'Items I've claimed', providing full transparency over a user's campus contributions.</w:t>
      </w:r>
    </w:p>
    <w:p>
      <w:pPr>
        <w:spacing w:before="280" w:after="160"/>
      </w:pPr>
      <w:r>
        <w:rPr>
          <w:rFonts w:ascii="Times New Roman" w:hAnsi="Times New Roman"/>
          <w:b/>
          <w:sz w:val="30"/>
        </w:rPr>
        <w:t>DATABASE DESIGN &amp; DATA MODEL</w:t>
      </w:r>
    </w:p>
    <w:p>
      <w:pPr>
        <w:spacing w:line="276" w:lineRule="auto" w:after="120"/>
      </w:pPr>
      <w:r>
        <w:rPr>
          <w:rFonts w:ascii="Times New Roman" w:hAnsi="Times New Roman"/>
          <w:sz w:val="22"/>
        </w:rPr>
        <w:t>The primary entity is the GiveawayItem model, represented in SQLite with the following schema: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Field Name</w:t>
            </w:r>
          </w:p>
        </w:tc>
        <w:tc>
          <w:tcPr>
            <w:tcW w:type="dxa" w:w="2340"/>
          </w:tcPr>
          <w:p>
            <w:r>
              <w:rPr>
                <w:b/>
                <w:sz w:val="20"/>
              </w:rPr>
              <w:t>Data Type</w:t>
            </w:r>
          </w:p>
        </w:tc>
        <w:tc>
          <w:tcPr>
            <w:tcW w:type="dxa" w:w="2340"/>
          </w:tcPr>
          <w:p>
            <w:r>
              <w:rPr>
                <w:b/>
                <w:sz w:val="20"/>
              </w:rPr>
              <w:t>Constraints / Choices</w:t>
            </w:r>
          </w:p>
        </w:tc>
        <w:tc>
          <w:tcPr>
            <w:tcW w:type="dxa" w:w="2340"/>
          </w:tcPr>
          <w:p>
            <w:r>
              <w:rPr>
                <w:b/>
                <w:sz w:val="20"/>
              </w:rPr>
              <w:t>Description</w:t>
            </w:r>
          </w:p>
        </w:tc>
      </w:tr>
      <w:tr>
        <w:tc>
          <w:tcPr>
            <w:tcW w:type="dxa" w:w="2340"/>
          </w:tcPr>
          <w:p>
            <w:r>
              <w:rPr>
                <w:rFonts w:ascii="Times New Roman" w:hAnsi="Times New Roman"/>
                <w:sz w:val="18"/>
              </w:rPr>
              <w:t>id</w:t>
            </w:r>
          </w:p>
        </w:tc>
        <w:tc>
          <w:tcPr>
            <w:tcW w:type="dxa" w:w="2340"/>
          </w:tcPr>
          <w:p>
            <w:r>
              <w:rPr>
                <w:rFonts w:ascii="Times New Roman" w:hAnsi="Times New Roman"/>
                <w:sz w:val="18"/>
              </w:rPr>
              <w:t>BigAutoField</w:t>
            </w:r>
          </w:p>
        </w:tc>
        <w:tc>
          <w:tcPr>
            <w:tcW w:type="dxa" w:w="2340"/>
          </w:tcPr>
          <w:p>
            <w:r>
              <w:rPr>
                <w:rFonts w:ascii="Times New Roman" w:hAnsi="Times New Roman"/>
                <w:sz w:val="18"/>
              </w:rPr>
              <w:t>Primary Key, Auto increment</w:t>
            </w:r>
          </w:p>
        </w:tc>
        <w:tc>
          <w:tcPr>
            <w:tcW w:type="dxa" w:w="2340"/>
          </w:tcPr>
          <w:p>
            <w:r>
              <w:rPr>
                <w:rFonts w:ascii="Times New Roman" w:hAnsi="Times New Roman"/>
                <w:sz w:val="18"/>
              </w:rPr>
              <w:t>Unique item identifier</w:t>
            </w:r>
          </w:p>
        </w:tc>
      </w:tr>
      <w:tr>
        <w:tc>
          <w:tcPr>
            <w:tcW w:type="dxa" w:w="2340"/>
          </w:tcPr>
          <w:p>
            <w:r>
              <w:rPr>
                <w:rFonts w:ascii="Times New Roman" w:hAnsi="Times New Roman"/>
                <w:sz w:val="18"/>
              </w:rPr>
              <w:t>title</w:t>
            </w:r>
          </w:p>
        </w:tc>
        <w:tc>
          <w:tcPr>
            <w:tcW w:type="dxa" w:w="2340"/>
          </w:tcPr>
          <w:p>
            <w:r>
              <w:rPr>
                <w:rFonts w:ascii="Times New Roman" w:hAnsi="Times New Roman"/>
                <w:sz w:val="18"/>
              </w:rPr>
              <w:t>CharField(100)</w:t>
            </w:r>
          </w:p>
        </w:tc>
        <w:tc>
          <w:tcPr>
            <w:tcW w:type="dxa" w:w="2340"/>
          </w:tcPr>
          <w:p>
            <w:r>
              <w:rPr>
                <w:rFonts w:ascii="Times New Roman" w:hAnsi="Times New Roman"/>
                <w:sz w:val="18"/>
              </w:rPr>
              <w:t>Required</w:t>
            </w:r>
          </w:p>
        </w:tc>
        <w:tc>
          <w:tcPr>
            <w:tcW w:type="dxa" w:w="2340"/>
          </w:tcPr>
          <w:p>
            <w:r>
              <w:rPr>
                <w:rFonts w:ascii="Times New Roman" w:hAnsi="Times New Roman"/>
                <w:sz w:val="18"/>
              </w:rPr>
              <w:t>Title/name of giveaway item</w:t>
            </w:r>
          </w:p>
        </w:tc>
      </w:tr>
      <w:tr>
        <w:tc>
          <w:tcPr>
            <w:tcW w:type="dxa" w:w="2340"/>
          </w:tcPr>
          <w:p>
            <w:r>
              <w:rPr>
                <w:rFonts w:ascii="Times New Roman" w:hAnsi="Times New Roman"/>
                <w:sz w:val="18"/>
              </w:rPr>
              <w:t>description</w:t>
            </w:r>
          </w:p>
        </w:tc>
        <w:tc>
          <w:tcPr>
            <w:tcW w:type="dxa" w:w="2340"/>
          </w:tcPr>
          <w:p>
            <w:r>
              <w:rPr>
                <w:rFonts w:ascii="Times New Roman" w:hAnsi="Times New Roman"/>
                <w:sz w:val="18"/>
              </w:rPr>
              <w:t>TextField(800)</w:t>
            </w:r>
          </w:p>
        </w:tc>
        <w:tc>
          <w:tcPr>
            <w:tcW w:type="dxa" w:w="2340"/>
          </w:tcPr>
          <w:p>
            <w:r>
              <w:rPr>
                <w:rFonts w:ascii="Times New Roman" w:hAnsi="Times New Roman"/>
                <w:sz w:val="18"/>
              </w:rPr>
              <w:t>Required</w:t>
            </w:r>
          </w:p>
        </w:tc>
        <w:tc>
          <w:tcPr>
            <w:tcW w:type="dxa" w:w="2340"/>
          </w:tcPr>
          <w:p>
            <w:r>
              <w:rPr>
                <w:rFonts w:ascii="Times New Roman" w:hAnsi="Times New Roman"/>
                <w:sz w:val="18"/>
              </w:rPr>
              <w:t>Condition details and notes</w:t>
            </w:r>
          </w:p>
        </w:tc>
      </w:tr>
      <w:tr>
        <w:tc>
          <w:tcPr>
            <w:tcW w:type="dxa" w:w="2340"/>
          </w:tcPr>
          <w:p>
            <w:r>
              <w:rPr>
                <w:rFonts w:ascii="Times New Roman" w:hAnsi="Times New Roman"/>
                <w:sz w:val="18"/>
              </w:rPr>
              <w:t>category</w:t>
            </w:r>
          </w:p>
        </w:tc>
        <w:tc>
          <w:tcPr>
            <w:tcW w:type="dxa" w:w="2340"/>
          </w:tcPr>
          <w:p>
            <w:r>
              <w:rPr>
                <w:rFonts w:ascii="Times New Roman" w:hAnsi="Times New Roman"/>
                <w:sz w:val="18"/>
              </w:rPr>
              <w:t>CharField(20)</w:t>
            </w:r>
          </w:p>
        </w:tc>
        <w:tc>
          <w:tcPr>
            <w:tcW w:type="dxa" w:w="2340"/>
          </w:tcPr>
          <w:p>
            <w:r>
              <w:rPr>
                <w:rFonts w:ascii="Times New Roman" w:hAnsi="Times New Roman"/>
                <w:sz w:val="18"/>
              </w:rPr>
              <w:t>Books, Electronics, Clothing, etc.</w:t>
            </w:r>
          </w:p>
        </w:tc>
        <w:tc>
          <w:tcPr>
            <w:tcW w:type="dxa" w:w="2340"/>
          </w:tcPr>
          <w:p>
            <w:r>
              <w:rPr>
                <w:rFonts w:ascii="Times New Roman" w:hAnsi="Times New Roman"/>
                <w:sz w:val="18"/>
              </w:rPr>
              <w:t>Item classification category</w:t>
            </w:r>
          </w:p>
        </w:tc>
      </w:tr>
      <w:tr>
        <w:tc>
          <w:tcPr>
            <w:tcW w:type="dxa" w:w="2340"/>
          </w:tcPr>
          <w:p>
            <w:r>
              <w:rPr>
                <w:rFonts w:ascii="Times New Roman" w:hAnsi="Times New Roman"/>
                <w:sz w:val="18"/>
              </w:rPr>
              <w:t>location</w:t>
            </w:r>
          </w:p>
        </w:tc>
        <w:tc>
          <w:tcPr>
            <w:tcW w:type="dxa" w:w="2340"/>
          </w:tcPr>
          <w:p>
            <w:r>
              <w:rPr>
                <w:rFonts w:ascii="Times New Roman" w:hAnsi="Times New Roman"/>
                <w:sz w:val="18"/>
              </w:rPr>
              <w:t>CharField(120)</w:t>
            </w:r>
          </w:p>
        </w:tc>
        <w:tc>
          <w:tcPr>
            <w:tcW w:type="dxa" w:w="2340"/>
          </w:tcPr>
          <w:p>
            <w:r>
              <w:rPr>
                <w:rFonts w:ascii="Times New Roman" w:hAnsi="Times New Roman"/>
                <w:sz w:val="18"/>
              </w:rPr>
              <w:t>Required</w:t>
            </w:r>
          </w:p>
        </w:tc>
        <w:tc>
          <w:tcPr>
            <w:tcW w:type="dxa" w:w="2340"/>
          </w:tcPr>
          <w:p>
            <w:r>
              <w:rPr>
                <w:rFonts w:ascii="Times New Roman" w:hAnsi="Times New Roman"/>
                <w:sz w:val="18"/>
              </w:rPr>
              <w:t>Campus pickup spot</w:t>
            </w:r>
          </w:p>
        </w:tc>
      </w:tr>
      <w:tr>
        <w:tc>
          <w:tcPr>
            <w:tcW w:type="dxa" w:w="2340"/>
          </w:tcPr>
          <w:p>
            <w:r>
              <w:rPr>
                <w:rFonts w:ascii="Times New Roman" w:hAnsi="Times New Roman"/>
                <w:sz w:val="18"/>
              </w:rPr>
              <w:t>contact_info</w:t>
            </w:r>
          </w:p>
        </w:tc>
        <w:tc>
          <w:tcPr>
            <w:tcW w:type="dxa" w:w="2340"/>
          </w:tcPr>
          <w:p>
            <w:r>
              <w:rPr>
                <w:rFonts w:ascii="Times New Roman" w:hAnsi="Times New Roman"/>
                <w:sz w:val="18"/>
              </w:rPr>
              <w:t>CharField(120)</w:t>
            </w:r>
          </w:p>
        </w:tc>
        <w:tc>
          <w:tcPr>
            <w:tcW w:type="dxa" w:w="2340"/>
          </w:tcPr>
          <w:p>
            <w:r>
              <w:rPr>
                <w:rFonts w:ascii="Times New Roman" w:hAnsi="Times New Roman"/>
                <w:sz w:val="18"/>
              </w:rPr>
              <w:t>Required</w:t>
            </w:r>
          </w:p>
        </w:tc>
        <w:tc>
          <w:tcPr>
            <w:tcW w:type="dxa" w:w="2340"/>
          </w:tcPr>
          <w:p>
            <w:r>
              <w:rPr>
                <w:rFonts w:ascii="Times New Roman" w:hAnsi="Times New Roman"/>
                <w:sz w:val="18"/>
              </w:rPr>
              <w:t>Owner email or WhatsApp</w:t>
            </w:r>
          </w:p>
        </w:tc>
      </w:tr>
      <w:tr>
        <w:tc>
          <w:tcPr>
            <w:tcW w:type="dxa" w:w="2340"/>
          </w:tcPr>
          <w:p>
            <w:r>
              <w:rPr>
                <w:rFonts w:ascii="Times New Roman" w:hAnsi="Times New Roman"/>
                <w:sz w:val="18"/>
              </w:rPr>
              <w:t>collection_deadline</w:t>
            </w:r>
          </w:p>
        </w:tc>
        <w:tc>
          <w:tcPr>
            <w:tcW w:type="dxa" w:w="2340"/>
          </w:tcPr>
          <w:p>
            <w:r>
              <w:rPr>
                <w:rFonts w:ascii="Times New Roman" w:hAnsi="Times New Roman"/>
                <w:sz w:val="18"/>
              </w:rPr>
              <w:t>DateField</w:t>
            </w:r>
          </w:p>
        </w:tc>
        <w:tc>
          <w:tcPr>
            <w:tcW w:type="dxa" w:w="2340"/>
          </w:tcPr>
          <w:p>
            <w:r>
              <w:rPr>
                <w:rFonts w:ascii="Times New Roman" w:hAnsi="Times New Roman"/>
                <w:sz w:val="18"/>
              </w:rPr>
              <w:t>Nullable, Blankable</w:t>
            </w:r>
          </w:p>
        </w:tc>
        <w:tc>
          <w:tcPr>
            <w:tcW w:type="dxa" w:w="2340"/>
          </w:tcPr>
          <w:p>
            <w:r>
              <w:rPr>
                <w:rFonts w:ascii="Times New Roman" w:hAnsi="Times New Roman"/>
                <w:sz w:val="18"/>
              </w:rPr>
              <w:t>Last day to collect item</w:t>
            </w:r>
          </w:p>
        </w:tc>
      </w:tr>
      <w:tr>
        <w:tc>
          <w:tcPr>
            <w:tcW w:type="dxa" w:w="2340"/>
          </w:tcPr>
          <w:p>
            <w:r>
              <w:rPr>
                <w:rFonts w:ascii="Times New Roman" w:hAnsi="Times New Roman"/>
                <w:sz w:val="18"/>
              </w:rPr>
              <w:t>status</w:t>
            </w:r>
          </w:p>
        </w:tc>
        <w:tc>
          <w:tcPr>
            <w:tcW w:type="dxa" w:w="2340"/>
          </w:tcPr>
          <w:p>
            <w:r>
              <w:rPr>
                <w:rFonts w:ascii="Times New Roman" w:hAnsi="Times New Roman"/>
                <w:sz w:val="18"/>
              </w:rPr>
              <w:t>CharField(12)</w:t>
            </w:r>
          </w:p>
        </w:tc>
        <w:tc>
          <w:tcPr>
            <w:tcW w:type="dxa" w:w="2340"/>
          </w:tcPr>
          <w:p>
            <w:r>
              <w:rPr>
                <w:rFonts w:ascii="Times New Roman" w:hAnsi="Times New Roman"/>
                <w:sz w:val="18"/>
              </w:rPr>
              <w:t>available, claimed</w:t>
            </w:r>
          </w:p>
        </w:tc>
        <w:tc>
          <w:tcPr>
            <w:tcW w:type="dxa" w:w="2340"/>
          </w:tcPr>
          <w:p>
            <w:r>
              <w:rPr>
                <w:rFonts w:ascii="Times New Roman" w:hAnsi="Times New Roman"/>
                <w:sz w:val="18"/>
              </w:rPr>
              <w:t>Current availability status</w:t>
            </w:r>
          </w:p>
        </w:tc>
      </w:tr>
      <w:tr>
        <w:tc>
          <w:tcPr>
            <w:tcW w:type="dxa" w:w="2340"/>
          </w:tcPr>
          <w:p>
            <w:r>
              <w:rPr>
                <w:rFonts w:ascii="Times New Roman" w:hAnsi="Times New Roman"/>
                <w:sz w:val="18"/>
              </w:rPr>
              <w:t>created_by</w:t>
            </w:r>
          </w:p>
        </w:tc>
        <w:tc>
          <w:tcPr>
            <w:tcW w:type="dxa" w:w="2340"/>
          </w:tcPr>
          <w:p>
            <w:r>
              <w:rPr>
                <w:rFonts w:ascii="Times New Roman" w:hAnsi="Times New Roman"/>
                <w:sz w:val="18"/>
              </w:rPr>
              <w:t>ForeignKey(User)</w:t>
            </w:r>
          </w:p>
        </w:tc>
        <w:tc>
          <w:tcPr>
            <w:tcW w:type="dxa" w:w="2340"/>
          </w:tcPr>
          <w:p>
            <w:r>
              <w:rPr>
                <w:rFonts w:ascii="Times New Roman" w:hAnsi="Times New Roman"/>
                <w:sz w:val="18"/>
              </w:rPr>
              <w:t>CASCADE</w:t>
            </w:r>
          </w:p>
        </w:tc>
        <w:tc>
          <w:tcPr>
            <w:tcW w:type="dxa" w:w="2340"/>
          </w:tcPr>
          <w:p>
            <w:r>
              <w:rPr>
                <w:rFonts w:ascii="Times New Roman" w:hAnsi="Times New Roman"/>
                <w:sz w:val="18"/>
              </w:rPr>
              <w:t>User who posted the item</w:t>
            </w:r>
          </w:p>
        </w:tc>
      </w:tr>
      <w:tr>
        <w:tc>
          <w:tcPr>
            <w:tcW w:type="dxa" w:w="2340"/>
          </w:tcPr>
          <w:p>
            <w:r>
              <w:rPr>
                <w:rFonts w:ascii="Times New Roman" w:hAnsi="Times New Roman"/>
                <w:sz w:val="18"/>
              </w:rPr>
              <w:t>claimed_by</w:t>
            </w:r>
          </w:p>
        </w:tc>
        <w:tc>
          <w:tcPr>
            <w:tcW w:type="dxa" w:w="2340"/>
          </w:tcPr>
          <w:p>
            <w:r>
              <w:rPr>
                <w:rFonts w:ascii="Times New Roman" w:hAnsi="Times New Roman"/>
                <w:sz w:val="18"/>
              </w:rPr>
              <w:t>ForeignKey(User)</w:t>
            </w:r>
          </w:p>
        </w:tc>
        <w:tc>
          <w:tcPr>
            <w:tcW w:type="dxa" w:w="2340"/>
          </w:tcPr>
          <w:p>
            <w:r>
              <w:rPr>
                <w:rFonts w:ascii="Times New Roman" w:hAnsi="Times New Roman"/>
                <w:sz w:val="18"/>
              </w:rPr>
              <w:t>SET_NULL, Nullable</w:t>
            </w:r>
          </w:p>
        </w:tc>
        <w:tc>
          <w:tcPr>
            <w:tcW w:type="dxa" w:w="2340"/>
          </w:tcPr>
          <w:p>
            <w:r>
              <w:rPr>
                <w:rFonts w:ascii="Times New Roman" w:hAnsi="Times New Roman"/>
                <w:sz w:val="18"/>
              </w:rPr>
              <w:t>User who claimed the item</w:t>
            </w:r>
          </w:p>
        </w:tc>
      </w:tr>
      <w:tr>
        <w:tc>
          <w:tcPr>
            <w:tcW w:type="dxa" w:w="2340"/>
          </w:tcPr>
          <w:p>
            <w:r>
              <w:rPr>
                <w:rFonts w:ascii="Times New Roman" w:hAnsi="Times New Roman"/>
                <w:sz w:val="18"/>
              </w:rPr>
              <w:t>created_at</w:t>
            </w:r>
          </w:p>
        </w:tc>
        <w:tc>
          <w:tcPr>
            <w:tcW w:type="dxa" w:w="2340"/>
          </w:tcPr>
          <w:p>
            <w:r>
              <w:rPr>
                <w:rFonts w:ascii="Times New Roman" w:hAnsi="Times New Roman"/>
                <w:sz w:val="18"/>
              </w:rPr>
              <w:t>DateTimeField</w:t>
            </w:r>
          </w:p>
        </w:tc>
        <w:tc>
          <w:tcPr>
            <w:tcW w:type="dxa" w:w="2340"/>
          </w:tcPr>
          <w:p>
            <w:r>
              <w:rPr>
                <w:rFonts w:ascii="Times New Roman" w:hAnsi="Times New Roman"/>
                <w:sz w:val="18"/>
              </w:rPr>
              <w:t>Default=timezone.now</w:t>
            </w:r>
          </w:p>
        </w:tc>
        <w:tc>
          <w:tcPr>
            <w:tcW w:type="dxa" w:w="2340"/>
          </w:tcPr>
          <w:p>
            <w:r>
              <w:rPr>
                <w:rFonts w:ascii="Times New Roman" w:hAnsi="Times New Roman"/>
                <w:sz w:val="18"/>
              </w:rPr>
              <w:t>Creation timestamp</w:t>
            </w:r>
          </w:p>
        </w:tc>
      </w:tr>
    </w:tbl>
    <w:p>
      <w:r>
        <w:br w:type="page"/>
      </w:r>
    </w:p>
    <w:p>
      <w:pPr>
        <w:spacing w:before="280" w:after="160"/>
      </w:pPr>
      <w:r>
        <w:rPr>
          <w:rFonts w:ascii="Times New Roman" w:hAnsi="Times New Roman"/>
          <w:b/>
          <w:sz w:val="30"/>
        </w:rPr>
        <w:t>PROJECT STRUCTURE</w:t>
      </w:r>
    </w:p>
    <w:p>
      <w:pPr>
        <w:spacing w:before="60" w:after="120" w:line="252" w:lineRule="auto"/>
      </w:pPr>
      <w:r>
        <w:rPr>
          <w:rFonts w:ascii="Consolas" w:hAnsi="Consolas"/>
          <w:color w:val="1E1E1E"/>
          <w:sz w:val="18"/>
        </w:rPr>
        <w:t>giveaway_django_project/</w:t>
        <w:br/>
        <w:t>│</w:t>
        <w:br/>
        <w:t>├── manage.py                          # Django administrative entry script</w:t>
        <w:br/>
        <w:t>├── requirements.txt                   # Project package dependencies</w:t>
        <w:br/>
        <w:t>├── db.sqlite3                         # SQLite database with seeded data</w:t>
        <w:br/>
        <w:t>├── seed_data.py                       # Automated test data seeding script</w:t>
        <w:br/>
        <w:t>│</w:t>
        <w:br/>
        <w:t>├── giveaway_project/                  # Project configuration directory</w:t>
        <w:br/>
        <w:t>│   ├── __init__.py</w:t>
        <w:br/>
        <w:t>│   ├── settings.py                    # App settings, DB config, installed apps</w:t>
        <w:br/>
        <w:t>│   ├── urls.py                        # Root URL router &amp; authentication routes</w:t>
        <w:br/>
        <w:t>│   └── wsgi.py                        # WSGI server entry point</w:t>
        <w:br/>
        <w:t>│</w:t>
        <w:br/>
        <w:t>├── giveaways/                         # Core application directory</w:t>
        <w:br/>
        <w:t>│   ├── __init__.py</w:t>
        <w:br/>
        <w:t>│   ├── admin.py                       # Model registration for Django Admin</w:t>
        <w:br/>
        <w:t>│   ├── apps.py                        # Application metadata</w:t>
        <w:br/>
        <w:t>│   ├── forms.py                       # ModelForm definitions &amp; deadline validator</w:t>
        <w:br/>
        <w:t>│   ├── models.py                      # GiveawayItem relational database model</w:t>
        <w:br/>
        <w:t>│   ├── urls.py                        # App route mappings (new, detail, claim, mine)</w:t>
        <w:br/>
        <w:t>│   ├── views.py                       # View controller logic &amp; request handlers</w:t>
        <w:br/>
        <w:t>│   └── templates/giveaways/           # HTML templates</w:t>
        <w:br/>
        <w:t>│       ├── base.html                  # Master template with navigation &amp; footer</w:t>
        <w:br/>
        <w:t>│       ├── home.html                  # Landing page &amp; filtered listings shelf</w:t>
        <w:br/>
        <w:t>│       ├── item_detail.html           # Item details, contact info &amp; claim action</w:t>
        <w:br/>
        <w:t>│       ├── item_form.html             # Item creation form</w:t>
        <w:br/>
        <w:t>│       ├── login.html                 # Authentication login page</w:t>
        <w:br/>
        <w:t>│       ├── signup.html                # User registration page</w:t>
        <w:br/>
        <w:t>│       └── my_items.html              # User contribution &amp; claim history</w:t>
        <w:br/>
        <w:t>│</w:t>
        <w:br/>
        <w:t>└── static/giveaways/                  # Static assets</w:t>
        <w:br/>
        <w:t xml:space="preserve">    ├── style.css                      # Global stylesheet (typography, badges, grid)</w:t>
        <w:br/>
        <w:t xml:space="preserve">    └── app.js                         # Dynamic client validation &amp; event handling</w:t>
      </w:r>
    </w:p>
    <w:p>
      <w:r>
        <w:br w:type="page"/>
      </w:r>
    </w:p>
    <w:p>
      <w:pPr>
        <w:spacing w:before="280" w:after="160"/>
      </w:pPr>
      <w:r>
        <w:rPr>
          <w:rFonts w:ascii="Times New Roman" w:hAnsi="Times New Roman"/>
          <w:b/>
          <w:sz w:val="30"/>
        </w:rPr>
        <w:t>CORE APPLICATION CODE — BACKEND (PYTHON &amp; DJANGO)</w:t>
      </w:r>
    </w:p>
    <w:p>
      <w:pPr>
        <w:spacing w:before="200" w:after="80"/>
      </w:pPr>
      <w:r>
        <w:rPr>
          <w:rFonts w:ascii="Times New Roman" w:hAnsi="Times New Roman"/>
          <w:b/>
          <w:sz w:val="26"/>
        </w:rPr>
        <w:t>1. giveaways/models.py (Database Model)</w:t>
      </w:r>
    </w:p>
    <w:p>
      <w:pPr>
        <w:spacing w:before="60" w:after="120" w:line="252" w:lineRule="auto"/>
      </w:pPr>
      <w:r>
        <w:rPr>
          <w:rFonts w:ascii="Consolas" w:hAnsi="Consolas"/>
          <w:color w:val="1E1E1E"/>
          <w:sz w:val="18"/>
        </w:rPr>
        <w:t>from django.conf import settings</w:t>
        <w:br/>
        <w:t>from django.db import models</w:t>
        <w:br/>
        <w:t>from django.utils import timezone</w:t>
        <w:br/>
        <w:br/>
        <w:t>class GiveawayItem(models.Model):</w:t>
        <w:br/>
        <w:t xml:space="preserve">    CATEGORIES = [</w:t>
        <w:br/>
        <w:t xml:space="preserve">        ("Books", "Books"),</w:t>
        <w:br/>
        <w:t xml:space="preserve">        ("Electronics", "Electronics"),</w:t>
        <w:br/>
        <w:t xml:space="preserve">        ("Clothing", "Clothing"),</w:t>
        <w:br/>
        <w:t xml:space="preserve">        ("Home", "Home &amp; Kitchen"),</w:t>
        <w:br/>
        <w:t xml:space="preserve">        ("Stationery", "Stationery"),</w:t>
        <w:br/>
        <w:t xml:space="preserve">        ("Other", "Other"),</w:t>
        <w:br/>
        <w:t xml:space="preserve">    ]</w:t>
        <w:br/>
        <w:t xml:space="preserve">    STATUS_CHOICES = [</w:t>
        <w:br/>
        <w:t xml:space="preserve">        ("available", "Available"),</w:t>
        <w:br/>
        <w:t xml:space="preserve">        ("claimed", "Claimed"),</w:t>
        <w:br/>
        <w:t xml:space="preserve">    ]</w:t>
        <w:br/>
        <w:br/>
        <w:t xml:space="preserve">    title = models.CharField(max_length=100)</w:t>
        <w:br/>
        <w:t xml:space="preserve">    description = models.TextField(max_length=800)</w:t>
        <w:br/>
        <w:t xml:space="preserve">    category = models.CharField(max_length=20, choices=CATEGORIES, default="Other")</w:t>
        <w:br/>
        <w:t xml:space="preserve">    location = models.CharField(max_length=120)</w:t>
        <w:br/>
        <w:t xml:space="preserve">    contact_info = models.CharField(max_length=120, help_text="Email or preferred contact method")</w:t>
        <w:br/>
        <w:t xml:space="preserve">    collection_deadline = models.DateField(null=True, blank=True)</w:t>
        <w:br/>
        <w:t xml:space="preserve">    status = models.CharField(max_length=12, choices=STATUS_CHOICES, default="available")</w:t>
        <w:br/>
        <w:t xml:space="preserve">    created_by = models.ForeignKey(settings.AUTH_USER_MODEL, on_delete=models.CASCADE, related_name="giveaway_items")</w:t>
        <w:br/>
        <w:t xml:space="preserve">    claimed_by = models.ForeignKey(settings.AUTH_USER_MODEL, on_delete=models.SET_NULL, null=True, blank=True, related_name="claimed_items")</w:t>
        <w:br/>
        <w:t xml:space="preserve">    created_at = models.DateTimeField(default=timezone.now)</w:t>
        <w:br/>
        <w:br/>
        <w:t xml:space="preserve">    class Meta:</w:t>
        <w:br/>
        <w:t xml:space="preserve">        ordering = ["-created_at"]</w:t>
        <w:br/>
        <w:br/>
        <w:t xml:space="preserve">    @property</w:t>
        <w:br/>
        <w:t xml:space="preserve">    def is_expired(self):</w:t>
        <w:br/>
        <w:t xml:space="preserve">        return bool(self.collection_deadline and self.collection_deadline &lt; timezone.localdate() and self.status == "available")</w:t>
        <w:br/>
        <w:br/>
        <w:t xml:space="preserve">    def __str__(self):</w:t>
        <w:br/>
        <w:t xml:space="preserve">        return self.title</w:t>
      </w:r>
    </w:p>
    <w:p>
      <w:pPr>
        <w:spacing w:before="200" w:after="80"/>
      </w:pPr>
      <w:r>
        <w:rPr>
          <w:rFonts w:ascii="Times New Roman" w:hAnsi="Times New Roman"/>
          <w:b/>
          <w:sz w:val="26"/>
        </w:rPr>
        <w:t>2. giveaways/forms.py (ModelForm &amp; Validation)</w:t>
      </w:r>
    </w:p>
    <w:p>
      <w:pPr>
        <w:spacing w:before="60" w:after="120" w:line="252" w:lineRule="auto"/>
      </w:pPr>
      <w:r>
        <w:rPr>
          <w:rFonts w:ascii="Consolas" w:hAnsi="Consolas"/>
          <w:color w:val="1E1E1E"/>
          <w:sz w:val="18"/>
        </w:rPr>
        <w:t>from django import forms</w:t>
        <w:br/>
        <w:t>from django.utils import timezone</w:t>
        <w:br/>
        <w:t>from .models import GiveawayItem</w:t>
        <w:br/>
        <w:br/>
        <w:t>class GiveawayItemForm(forms.ModelForm):</w:t>
        <w:br/>
        <w:t xml:space="preserve">    class Meta:</w:t>
        <w:br/>
        <w:t xml:space="preserve">        model = GiveawayItem</w:t>
        <w:br/>
        <w:t xml:space="preserve">        fields = ["title", "description", "category", "location", "contact_info", "collection_deadline"]</w:t>
        <w:br/>
        <w:t xml:space="preserve">        widgets = {</w:t>
        <w:br/>
        <w:t xml:space="preserve">            "title": forms.TextInput(attrs={"class": "form-control", "placeholder": "e.g. First-year engineering textbook"}),</w:t>
        <w:br/>
        <w:t xml:space="preserve">            "description": forms.Textarea(attrs={"class": "form-control", "rows": 4, "placeholder": "Describe the item and condition"}),</w:t>
        <w:br/>
        <w:t xml:space="preserve">            "category": forms.Select(attrs={"class": "form-control"}),</w:t>
        <w:br/>
        <w:t xml:space="preserve">            "location": forms.TextInput(attrs={"class": "form-control", "placeholder": "e.g. Campus Library 2nd Floor"}),</w:t>
        <w:br/>
        <w:t xml:space="preserve">            "contact_info": forms.TextInput(attrs={"class": "form-control", "placeholder": "Email or WhatsApp"}),</w:t>
        <w:br/>
        <w:t xml:space="preserve">            "collection_deadline": forms.DateInput(attrs={"class": "form-control", "type": "date"}),</w:t>
        <w:br/>
        <w:t xml:space="preserve">        }</w:t>
        <w:br/>
        <w:br/>
        <w:t xml:space="preserve">    def clean_collection_deadline(self):</w:t>
        <w:br/>
        <w:t xml:space="preserve">        deadline = self.cleaned_data.get("collection_deadline")</w:t>
        <w:br/>
        <w:t xml:space="preserve">        if deadline and deadline &lt; timezone.localdate():</w:t>
        <w:br/>
        <w:t xml:space="preserve">            raise forms.ValidationError("Collection deadline cannot be in the past.")</w:t>
        <w:br/>
        <w:t xml:space="preserve">        return deadline</w:t>
      </w:r>
    </w:p>
    <w:p>
      <w:pPr>
        <w:spacing w:before="200" w:after="80"/>
      </w:pPr>
      <w:r>
        <w:rPr>
          <w:rFonts w:ascii="Times New Roman" w:hAnsi="Times New Roman"/>
          <w:b/>
          <w:sz w:val="26"/>
        </w:rPr>
        <w:t>3. giveaways/views.py (Controllers &amp; Business Logic)</w:t>
      </w:r>
    </w:p>
    <w:p>
      <w:pPr>
        <w:spacing w:before="60" w:after="120" w:line="252" w:lineRule="auto"/>
      </w:pPr>
      <w:r>
        <w:rPr>
          <w:rFonts w:ascii="Consolas" w:hAnsi="Consolas"/>
          <w:color w:val="1E1E1E"/>
          <w:sz w:val="18"/>
        </w:rPr>
        <w:t>from django.contrib import messages</w:t>
        <w:br/>
        <w:t>from django.contrib.auth import login</w:t>
        <w:br/>
        <w:t>from django.contrib.auth.decorators import login_required</w:t>
        <w:br/>
        <w:t>from django.contrib.auth.forms import UserCreationForm</w:t>
        <w:br/>
        <w:t>from django.db.models import Q</w:t>
        <w:br/>
        <w:t>from django.http import HttpResponseForbidden</w:t>
        <w:br/>
        <w:t>from django.shortcuts import get_object_or_404, redirect, render</w:t>
        <w:br/>
        <w:t>from .forms import GiveawayItemForm</w:t>
        <w:br/>
        <w:t>from .models import GiveawayItem</w:t>
        <w:br/>
        <w:br/>
        <w:t>def home(request):</w:t>
        <w:br/>
        <w:t xml:space="preserve">    items = GiveawayItem.objects.select_related("created_by", "claimed_by")</w:t>
        <w:br/>
        <w:t xml:space="preserve">    q = request.GET.get("q", "").strip()</w:t>
        <w:br/>
        <w:t xml:space="preserve">    category = request.GET.get("category", "").strip()</w:t>
        <w:br/>
        <w:t xml:space="preserve">    status = request.GET.get("status", "available")</w:t>
        <w:br/>
        <w:t xml:space="preserve">    if q:</w:t>
        <w:br/>
        <w:t xml:space="preserve">        items = items.filter(Q(title__icontains=q) | Q(description__icontains=q) | Q(location__icontains=q))</w:t>
        <w:br/>
        <w:t xml:space="preserve">    if category:</w:t>
        <w:br/>
        <w:t xml:space="preserve">        items = items.filter(category=category)</w:t>
        <w:br/>
        <w:t xml:space="preserve">    if status in ("available", "claimed"):</w:t>
        <w:br/>
        <w:t xml:space="preserve">        items = items.filter(status=status)</w:t>
        <w:br/>
        <w:t xml:space="preserve">    context = {</w:t>
        <w:br/>
        <w:t xml:space="preserve">        "items": items,</w:t>
        <w:br/>
        <w:t xml:space="preserve">        "q": q,</w:t>
        <w:br/>
        <w:t xml:space="preserve">        "selected_category": category,</w:t>
        <w:br/>
        <w:t xml:space="preserve">        "selected_status": status,</w:t>
        <w:br/>
        <w:t xml:space="preserve">        "categories": GiveawayItem.CATEGORIES,</w:t>
        <w:br/>
        <w:t xml:space="preserve">        "available_count": GiveawayItem.objects.filter(status="available").count(),</w:t>
        <w:br/>
        <w:t xml:space="preserve">        "claimed_count": GiveawayItem.objects.filter(status="claimed").count(),</w:t>
        <w:br/>
        <w:t xml:space="preserve">    }</w:t>
        <w:br/>
        <w:t xml:space="preserve">    return render(request, "giveaways/home.html", context)</w:t>
        <w:br/>
        <w:br/>
        <w:t>@login_required</w:t>
        <w:br/>
        <w:t>def create_item(request):</w:t>
        <w:br/>
        <w:t xml:space="preserve">    form = GiveawayItemForm(request.POST or None)</w:t>
        <w:br/>
        <w:t xml:space="preserve">    if request.method == "POST" and form.is_valid():</w:t>
        <w:br/>
        <w:t xml:space="preserve">        item = form.save(commit=False)</w:t>
        <w:br/>
        <w:t xml:space="preserve">        item.created_by = request.user</w:t>
        <w:br/>
        <w:t xml:space="preserve">        item.save()</w:t>
        <w:br/>
        <w:t xml:space="preserve">        messages.success(request, "Your item has been listed for giveaway.")</w:t>
        <w:br/>
        <w:t xml:space="preserve">        return redirect("item_detail", pk=item.pk)</w:t>
        <w:br/>
        <w:t xml:space="preserve">    return render(request, "giveaways/item_form.html", {"form": form})</w:t>
        <w:br/>
        <w:br/>
        <w:t>def item_detail(request, pk):</w:t>
        <w:br/>
        <w:t xml:space="preserve">    item = get_object_or_404(GiveawayItem.objects.select_related("created_by", "claimed_by"), pk=pk)</w:t>
        <w:br/>
        <w:t xml:space="preserve">    return render(request, "giveaways/item_detail.html", {"item": item})</w:t>
        <w:br/>
        <w:br/>
        <w:t>@login_required</w:t>
        <w:br/>
        <w:t>def claim_item(request, pk):</w:t>
        <w:br/>
        <w:t xml:space="preserve">    item = get_object_or_404(GiveawayItem, pk=pk)</w:t>
        <w:br/>
        <w:t xml:space="preserve">    if request.method != "POST":</w:t>
        <w:br/>
        <w:t xml:space="preserve">        return redirect("item_detail", pk=pk)</w:t>
        <w:br/>
        <w:t xml:space="preserve">    if item.created_by_id == request.user.id:</w:t>
        <w:br/>
        <w:t xml:space="preserve">        messages.error(request, "You cannot claim your own listing.")</w:t>
        <w:br/>
        <w:t xml:space="preserve">    elif item.status != "available":</w:t>
        <w:br/>
        <w:t xml:space="preserve">        messages.error(request, "This item has already been claimed.")</w:t>
        <w:br/>
        <w:t xml:space="preserve">    elif item.is_expired:</w:t>
        <w:br/>
        <w:t xml:space="preserve">        messages.error(request, "The collection deadline has passed.")</w:t>
        <w:br/>
        <w:t xml:space="preserve">    else:</w:t>
        <w:br/>
        <w:t xml:space="preserve">        item.status = "claimed"</w:t>
        <w:br/>
        <w:t xml:space="preserve">        item.claimed_by = request.user</w:t>
        <w:br/>
        <w:t xml:space="preserve">        item.save(update_fields=["status", "claimed_by"])</w:t>
        <w:br/>
        <w:t xml:space="preserve">        messages.success(request, "Item marked as claimed. Contact giver to arrange collection.")</w:t>
        <w:br/>
        <w:t xml:space="preserve">    return redirect("item_detail", pk=pk)</w:t>
        <w:br/>
        <w:br/>
        <w:t>@login_required</w:t>
        <w:br/>
        <w:t>def my_items(request):</w:t>
        <w:br/>
        <w:t xml:space="preserve">    posted = GiveawayItem.objects.filter(created_by=request.user)</w:t>
        <w:br/>
        <w:t xml:space="preserve">    claimed = GiveawayItem.objects.filter(claimed_by=request.user)</w:t>
        <w:br/>
        <w:t xml:space="preserve">    return render(request, "giveaways/my_items.html", {"posted": posted, "claimed": claimed})</w:t>
      </w:r>
    </w:p>
    <w:p>
      <w:r>
        <w:br w:type="page"/>
      </w:r>
    </w:p>
    <w:p>
      <w:pPr>
        <w:spacing w:before="280" w:after="160"/>
      </w:pPr>
      <w:r>
        <w:rPr>
          <w:rFonts w:ascii="Times New Roman" w:hAnsi="Times New Roman"/>
          <w:b/>
          <w:sz w:val="30"/>
        </w:rPr>
        <w:t>FRONTEND CODE (HTML, CSS, JAVASCRIPT)</w:t>
      </w:r>
    </w:p>
    <w:p>
      <w:pPr>
        <w:spacing w:before="200" w:after="80"/>
      </w:pPr>
      <w:r>
        <w:rPr>
          <w:rFonts w:ascii="Times New Roman" w:hAnsi="Times New Roman"/>
          <w:b/>
          <w:sz w:val="26"/>
        </w:rPr>
        <w:t>4. giveaways/templates/giveaways/base.html (Master Template)</w:t>
      </w:r>
    </w:p>
    <w:p>
      <w:pPr>
        <w:spacing w:before="60" w:after="120" w:line="252" w:lineRule="auto"/>
      </w:pPr>
      <w:r>
        <w:rPr>
          <w:rFonts w:ascii="Consolas" w:hAnsi="Consolas"/>
          <w:color w:val="1E1E1E"/>
          <w:sz w:val="18"/>
        </w:rPr>
        <w:t>{% load static %}</w:t>
        <w:br/>
        <w:t>&lt;!doctype html&gt;</w:t>
        <w:br/>
        <w:t>&lt;html lang="en"&gt;</w:t>
        <w:br/>
        <w:t>&lt;head&gt;</w:t>
        <w:br/>
        <w:t xml:space="preserve">  &lt;meta charset="utf-8"&gt;</w:t>
        <w:br/>
        <w:t xml:space="preserve">  &lt;meta name="viewport" content="width=device-width, initial-scale=1"&gt;</w:t>
        <w:br/>
        <w:t xml:space="preserve">  &lt;title&gt;{% block title %}GiveAway{% endblock %}&lt;/title&gt;</w:t>
        <w:br/>
        <w:t xml:space="preserve">  &lt;link rel="stylesheet" href="{% static 'giveaways/style.css' %}"&gt;</w:t>
        <w:br/>
        <w:t>&lt;/head&gt;</w:t>
        <w:br/>
        <w:t>&lt;body&gt;</w:t>
        <w:br/>
        <w:t>&lt;header class="site-header"&gt;</w:t>
        <w:br/>
        <w:t xml:space="preserve">  &lt;div class="nav-wrap"&gt;</w:t>
        <w:br/>
        <w:t xml:space="preserve">    &lt;a class="brand" href="{% url 'home' %}"&gt;&lt;span class="brand-mark"&gt;g&lt;/span&gt; give&lt;span&gt;away&lt;/span&gt;&lt;/a&gt;</w:t>
        <w:br/>
        <w:t xml:space="preserve">    &lt;nav class="nav-links"&gt;</w:t>
        <w:br/>
        <w:t xml:space="preserve">      &lt;a href="{% url 'home' %}"&gt;Explore&lt;/a&gt;</w:t>
        <w:br/>
        <w:t xml:space="preserve">      {% if user.is_authenticated %}</w:t>
        <w:br/>
        <w:t xml:space="preserve">        &lt;a href="{% url 'my_items' %}"&gt;My activity&lt;/a&gt;</w:t>
        <w:br/>
        <w:t xml:space="preserve">        &lt;a class="nav-cta" href="{% url 'create_item' %}"&gt;+ Give an item&lt;/a&gt;</w:t>
        <w:br/>
        <w:t xml:space="preserve">        &lt;form method="post" action="{% url 'logout' %}" class="inline-form"&gt;</w:t>
        <w:br/>
        <w:t xml:space="preserve">          {% csrf_token %}</w:t>
        <w:br/>
        <w:t xml:space="preserve">          &lt;button class="nav-button" type="submit"&gt;Log out&lt;/button&gt;</w:t>
        <w:br/>
        <w:t xml:space="preserve">        &lt;/form&gt;</w:t>
        <w:br/>
        <w:t xml:space="preserve">      {% else %}</w:t>
        <w:br/>
        <w:t xml:space="preserve">        &lt;a href="{% url 'login' %}"&gt;Log in&lt;/a&gt;</w:t>
        <w:br/>
        <w:t xml:space="preserve">        &lt;a class="nav-cta" href="{% url 'signup' %}"&gt;Join free&lt;/a&gt;</w:t>
        <w:br/>
        <w:t xml:space="preserve">      {% endif %}</w:t>
        <w:br/>
        <w:t xml:space="preserve">    &lt;/nav&gt;</w:t>
        <w:br/>
        <w:t xml:space="preserve">  &lt;/div&gt;</w:t>
        <w:br/>
        <w:t>&lt;/header&gt;</w:t>
        <w:br/>
        <w:t>&lt;main class="page-shell"&gt;</w:t>
        <w:br/>
        <w:t xml:space="preserve">  {% for message in messages %}</w:t>
        <w:br/>
        <w:t xml:space="preserve">    &lt;div class="message message-{{ message.tags|default:'info' }}"&gt;{{ message }}&lt;/div&gt;</w:t>
        <w:br/>
        <w:t xml:space="preserve">  {% endfor %}</w:t>
        <w:br/>
        <w:t xml:space="preserve">  {% block content %}{% endblock %}</w:t>
        <w:br/>
        <w:t>&lt;/main&gt;</w:t>
        <w:br/>
        <w:t>&lt;footer class="footer"&gt;</w:t>
        <w:br/>
        <w:t xml:space="preserve">  &lt;div class="footer-inner"&gt;</w:t>
        <w:br/>
        <w:t xml:space="preserve">    &lt;span&gt;GiveAway&lt;/span&gt;</w:t>
        <w:br/>
        <w:t xml:space="preserve">    &lt;span&gt;Good things deserve a second home.&lt;/span&gt;</w:t>
        <w:br/>
        <w:t xml:space="preserve">  &lt;/div&gt;</w:t>
        <w:br/>
        <w:t>&lt;/footer&gt;</w:t>
        <w:br/>
        <w:t>&lt;script src="{% static 'giveaways/app.js' %}"&gt;&lt;/script&gt;</w:t>
        <w:br/>
        <w:t>&lt;/body&gt;</w:t>
        <w:br/>
        <w:t>&lt;/html&gt;</w:t>
      </w:r>
    </w:p>
    <w:p>
      <w:pPr>
        <w:spacing w:before="200" w:after="80"/>
      </w:pPr>
      <w:r>
        <w:rPr>
          <w:rFonts w:ascii="Times New Roman" w:hAnsi="Times New Roman"/>
          <w:b/>
          <w:sz w:val="26"/>
        </w:rPr>
        <w:t>5. giveaways/templates/giveaways/home.html (Landing &amp; Shelf Template)</w:t>
      </w:r>
    </w:p>
    <w:p>
      <w:pPr>
        <w:spacing w:before="60" w:after="120" w:line="252" w:lineRule="auto"/>
      </w:pPr>
      <w:r>
        <w:rPr>
          <w:rFonts w:ascii="Consolas" w:hAnsi="Consolas"/>
          <w:color w:val="1E1E1E"/>
          <w:sz w:val="18"/>
        </w:rPr>
        <w:t>{% extends "giveaways/base.html" %}</w:t>
        <w:br/>
        <w:t>{% block title %}GiveAway — pass good things on{% endblock %}</w:t>
        <w:br/>
        <w:t>{% block content %}</w:t>
        <w:br/>
        <w:t>&lt;section class="hero"&gt;</w:t>
        <w:br/>
        <w:t xml:space="preserve">  &lt;div class="hero-copy"&gt;</w:t>
        <w:br/>
        <w:t xml:space="preserve">    &lt;div class="eyebrow"&gt;&lt;span class="eyebrow-dot"&gt;&lt;/span&gt; COMMUNITY GIVING, MADE SIMPLE&lt;/div&gt;</w:t>
        <w:br/>
        <w:t xml:space="preserve">    &lt;h1&gt;Good things deserve&lt;br&gt;&lt;em&gt;a second home.&lt;/em&gt;&lt;/h1&gt;</w:t>
        <w:br/>
        <w:t xml:space="preserve">    &lt;p class="hero-text"&gt;Find useful things people no longer need, or pass along something that could make someone else's day.&lt;/p&gt;</w:t>
        <w:br/>
        <w:t xml:space="preserve">    &lt;div class="hero-actions"&gt;</w:t>
        <w:br/>
        <w:t xml:space="preserve">      {% if user.is_authenticated %}</w:t>
        <w:br/>
        <w:t xml:space="preserve">        &lt;a class="button button-dark" href="{% url 'create_item' %}"&gt;Give something away &lt;span&gt;↗&lt;/span&gt;&lt;/a&gt;</w:t>
        <w:br/>
        <w:t xml:space="preserve">      {% else %}</w:t>
        <w:br/>
        <w:t xml:space="preserve">        &lt;a class="button button-dark" href="{% url 'signup' %}"&gt;Join the community &lt;span&gt;↗&lt;/span&gt;&lt;/a&gt;</w:t>
        <w:br/>
        <w:t xml:space="preserve">      {% endif %}</w:t>
        <w:br/>
        <w:t xml:space="preserve">      &lt;a class="text-link" href="#listings"&gt;Explore listings ↓&lt;/a&gt;</w:t>
        <w:br/>
        <w:t xml:space="preserve">    &lt;/div&gt;</w:t>
        <w:br/>
        <w:t xml:space="preserve">  &lt;/div&gt;</w:t>
        <w:br/>
        <w:t xml:space="preserve">  &lt;div class="hero-art" aria-label="Illustration of a gift box"&gt;</w:t>
        <w:br/>
        <w:t xml:space="preserve">    &lt;div class="sun-shape"&gt;&lt;/div&gt;</w:t>
        <w:br/>
        <w:t xml:space="preserve">    &lt;div class="art-caption"&gt;A little less waste.&lt;br&gt;A little more good.&lt;/div&gt;</w:t>
        <w:br/>
        <w:t xml:space="preserve">    &lt;div class="gift-box"&gt;</w:t>
        <w:br/>
        <w:t xml:space="preserve">      &lt;div class="gift-lid"&gt;&lt;/div&gt;</w:t>
        <w:br/>
        <w:t xml:space="preserve">      &lt;div class="gift-ribbon"&gt;&lt;/div&gt;</w:t>
        <w:br/>
        <w:t xml:space="preserve">      &lt;div class="gift-bow bow-left"&gt;&lt;/div&gt;</w:t>
        <w:br/>
        <w:t xml:space="preserve">      &lt;div class="gift-bow bow-right"&gt;&lt;/div&gt;</w:t>
        <w:br/>
        <w:t xml:space="preserve">    &lt;/div&gt;</w:t>
        <w:br/>
        <w:t xml:space="preserve">  &lt;/div&gt;</w:t>
        <w:br/>
        <w:t>&lt;/section&gt;</w:t>
        <w:br/>
        <w:t>&lt;section class="stats-row"&gt;</w:t>
        <w:br/>
        <w:t xml:space="preserve">  &lt;div&gt;&lt;strong&gt;{{ available_count }}&lt;/strong&gt;&lt;span&gt;items available&lt;/span&gt;&lt;/div&gt;</w:t>
        <w:br/>
        <w:t xml:space="preserve">  &lt;div&gt;&lt;strong&gt;{{ claimed_count }}&lt;/strong&gt;&lt;span&gt;items rehomed&lt;/span&gt;&lt;/div&gt;</w:t>
        <w:br/>
        <w:t xml:space="preserve">  &lt;div&gt;&lt;strong&gt;₹0&lt;/strong&gt;&lt;span&gt;cost to take part&lt;/span&gt;&lt;/div&gt;</w:t>
        <w:br/>
        <w:t>&lt;/section&gt;</w:t>
        <w:br/>
        <w:t>&lt;section id="listings" class="listing-section"&gt;</w:t>
        <w:br/>
        <w:t xml:space="preserve">  &lt;div class="section-heading"&gt;</w:t>
        <w:br/>
        <w:t xml:space="preserve">    &lt;div&gt;</w:t>
        <w:br/>
        <w:t xml:space="preserve">      &lt;div class="eyebrow"&gt;THE COMMUNITY SHELF&lt;/div&gt;</w:t>
        <w:br/>
        <w:t xml:space="preserve">      &lt;h2&gt;Find your next &lt;em&gt;little treasure.&lt;/em&gt;&lt;/h2&gt;</w:t>
        <w:br/>
        <w:t xml:space="preserve">    &lt;/div&gt;</w:t>
        <w:br/>
        <w:t xml:space="preserve">    &lt;span class="result-count"&gt;{{ items|length }} listing{{ items|length|pluralize }}&lt;/span&gt;</w:t>
        <w:br/>
        <w:t xml:space="preserve">  &lt;/div&gt;</w:t>
        <w:br/>
        <w:t xml:space="preserve">  &lt;form class="filters" method="get" action="{% url 'home' %}"&gt;</w:t>
        <w:br/>
        <w:t xml:space="preserve">    &lt;div class="search-wrap"&gt;</w:t>
        <w:br/>
        <w:t xml:space="preserve">      &lt;span&gt;⌕&lt;/span&gt;</w:t>
        <w:br/>
        <w:t xml:space="preserve">      &lt;input type="search" name="q" value="{{ q }}" placeholder="Search items or locations..."&gt;</w:t>
        <w:br/>
        <w:t xml:space="preserve">    &lt;/div&gt;</w:t>
        <w:br/>
        <w:t xml:space="preserve">    &lt;select name="category"&gt;</w:t>
        <w:br/>
        <w:t xml:space="preserve">      &lt;option value=""&gt;All categories&lt;/option&gt;</w:t>
        <w:br/>
        <w:t xml:space="preserve">      {% for value,label in categories %}</w:t>
        <w:br/>
        <w:t xml:space="preserve">        &lt;option value="{{ value }}" {% if selected_category == value %}selected{% endif %}&gt;{{ label }}&lt;/option&gt;</w:t>
        <w:br/>
        <w:t xml:space="preserve">      {% endfor %}</w:t>
        <w:br/>
        <w:t xml:space="preserve">    &lt;/select&gt;</w:t>
        <w:br/>
        <w:t xml:space="preserve">    &lt;select name="status"&gt;</w:t>
        <w:br/>
        <w:t xml:space="preserve">      &lt;option value="available" {% if selected_status == "available" %}selected{% endif %}&gt;Available only&lt;/option&gt;</w:t>
        <w:br/>
        <w:t xml:space="preserve">      &lt;option value="claimed" {% if selected_status == "claimed" %}selected{% endif %}&gt;Already rehomed&lt;/option&gt;</w:t>
        <w:br/>
        <w:t xml:space="preserve">      &lt;option value="all" {% if selected_status == "all" %}selected{% endif %}&gt;All listings&lt;/option&gt;</w:t>
        <w:br/>
        <w:t xml:space="preserve">    &lt;/select&gt;</w:t>
        <w:br/>
        <w:t xml:space="preserve">    &lt;button class="button button-filter" type="submit"&gt;Filter&lt;/button&gt;</w:t>
        <w:br/>
        <w:t xml:space="preserve">  &lt;/form&gt;</w:t>
        <w:br/>
        <w:t xml:space="preserve">  &lt;div class="item-grid"&gt;</w:t>
        <w:br/>
        <w:t xml:space="preserve">    {% for item in items %}</w:t>
        <w:br/>
        <w:t xml:space="preserve">      &lt;article class="item-card"&gt;</w:t>
        <w:br/>
        <w:t xml:space="preserve">        &lt;a class="item-card-link" href="{% url 'item_detail' item.pk %}"&gt;</w:t>
        <w:br/>
        <w:t xml:space="preserve">          &lt;div class="item-art"&gt;</w:t>
        <w:br/>
        <w:t xml:space="preserve">            &lt;span class="category-pill"&gt;{{ item.get_category_display }}&lt;/span&gt;</w:t>
        <w:br/>
        <w:t xml:space="preserve">            &lt;span class="item-symbol"&gt;✳&lt;/span&gt;</w:t>
        <w:br/>
        <w:t xml:space="preserve">          &lt;/div&gt;</w:t>
        <w:br/>
        <w:t xml:space="preserve">          &lt;div class="item-content"&gt;</w:t>
        <w:br/>
        <w:t xml:space="preserve">            &lt;div class="item-meta"&gt;&lt;span&gt;{{ item.location }}&lt;/span&gt;&lt;span&gt;By {{ item.collection_deadline|date:"M j" }}&lt;/span&gt;&lt;/div&gt;</w:t>
        <w:br/>
        <w:t xml:space="preserve">            &lt;h3&gt;{{ item.title }}&lt;/h3&gt;</w:t>
        <w:br/>
        <w:t xml:space="preserve">            &lt;p&gt;{{ item.description|truncatechars:100 }}&lt;/p&gt;</w:t>
        <w:br/>
        <w:t xml:space="preserve">            &lt;div class="item-bottom"&gt;&lt;span class="giver"&gt;Shared by {{ item.created_by.username }}&lt;/span&gt;&lt;span&gt;↗&lt;/span&gt;&lt;/div&gt;</w:t>
        <w:br/>
        <w:t xml:space="preserve">          &lt;/div&gt;</w:t>
        <w:br/>
        <w:t xml:space="preserve">        &lt;/a&gt;</w:t>
        <w:br/>
        <w:t xml:space="preserve">      &lt;/article&gt;</w:t>
        <w:br/>
        <w:t xml:space="preserve">    {% endfor %}</w:t>
        <w:br/>
        <w:t xml:space="preserve">  &lt;/div&gt;</w:t>
        <w:br/>
        <w:t>&lt;/section&gt;</w:t>
        <w:br/>
        <w:t>{% endblock %}</w:t>
      </w:r>
    </w:p>
    <w:p>
      <w:r>
        <w:br w:type="page"/>
      </w:r>
    </w:p>
    <w:p>
      <w:pPr>
        <w:spacing w:before="200" w:after="80"/>
      </w:pPr>
      <w:r>
        <w:rPr>
          <w:rFonts w:ascii="Times New Roman" w:hAnsi="Times New Roman"/>
          <w:b/>
          <w:sz w:val="26"/>
        </w:rPr>
        <w:t>6. giveaways/templates/giveaways/item_detail.html (Item Detail Page)</w:t>
      </w:r>
    </w:p>
    <w:p>
      <w:pPr>
        <w:spacing w:before="60" w:after="120" w:line="252" w:lineRule="auto"/>
      </w:pPr>
      <w:r>
        <w:rPr>
          <w:rFonts w:ascii="Consolas" w:hAnsi="Consolas"/>
          <w:color w:val="1E1E1E"/>
          <w:sz w:val="18"/>
        </w:rPr>
        <w:t>{% extends "giveaways/base.html" %}</w:t>
        <w:br/>
        <w:t>{% block title %}{{ item.title }} — GiveAway{% endblock %}</w:t>
        <w:br/>
        <w:t>{% block content %}</w:t>
        <w:br/>
        <w:t>&lt;div class="detail-page"&gt;</w:t>
        <w:br/>
        <w:t xml:space="preserve">  &lt;a class="back-link" href="{% url 'home' %}"&gt;← Back to listings&lt;/a&gt;</w:t>
        <w:br/>
        <w:t xml:space="preserve">  &lt;div class="detail-layout"&gt;</w:t>
        <w:br/>
        <w:t xml:space="preserve">    &lt;div class="detail-visual"&gt;</w:t>
        <w:br/>
        <w:t xml:space="preserve">      &lt;div class="detail-symbol"&gt;✳&lt;/div&gt;</w:t>
        <w:br/>
        <w:t xml:space="preserve">      &lt;span class="category-pill"&gt;{{ item.get_category_display }}&lt;/span&gt;</w:t>
        <w:br/>
        <w:t xml:space="preserve">    &lt;/div&gt;</w:t>
        <w:br/>
        <w:t xml:space="preserve">    &lt;div class="detail-copy"&gt;</w:t>
        <w:br/>
        <w:t xml:space="preserve">      {% if item.status == "available" and not item.is_expired %}</w:t>
        <w:br/>
        <w:t xml:space="preserve">        &lt;span class="status status-available"&gt;● Available&lt;/span&gt;</w:t>
        <w:br/>
        <w:t xml:space="preserve">      {% elif item.status == "claimed" %}</w:t>
        <w:br/>
        <w:t xml:space="preserve">        &lt;span class="status status-claimed"&gt;● Rehomed&lt;/span&gt;</w:t>
        <w:br/>
        <w:t xml:space="preserve">      {% else %}</w:t>
        <w:br/>
        <w:t xml:space="preserve">        &lt;span class="status status-expired"&gt;● Collection deadline passed&lt;/span&gt;</w:t>
        <w:br/>
        <w:t xml:space="preserve">      {% endif %}</w:t>
        <w:br/>
        <w:t xml:space="preserve">      &lt;h1&gt;{{ item.title }}&lt;/h1&gt;</w:t>
        <w:br/>
        <w:t xml:space="preserve">      &lt;p class="detail-description"&gt;{{ item.description|linebreaksbr }}&lt;/p&gt;</w:t>
        <w:br/>
        <w:t xml:space="preserve">      &lt;div class="detail-facts"&gt;</w:t>
        <w:br/>
        <w:t xml:space="preserve">        &lt;div&gt;&lt;span&gt;Collection location&lt;/span&gt;&lt;strong&gt;{{ item.location }}&lt;/strong&gt;&lt;/div&gt;</w:t>
        <w:br/>
        <w:t xml:space="preserve">        &lt;div&gt;&lt;span&gt;Shared by&lt;/span&gt;&lt;strong&gt;{{ item.created_by.username }}&lt;/strong&gt;&lt;/div&gt;</w:t>
        <w:br/>
        <w:t xml:space="preserve">        &lt;div&gt;&lt;span&gt;Contact&lt;/span&gt;&lt;strong&gt;{{ item.contact_info }}&lt;/strong&gt;&lt;/div&gt;</w:t>
        <w:br/>
        <w:t xml:space="preserve">        &lt;div&gt;&lt;span&gt;Collect by&lt;/span&gt;&lt;strong&gt;{{ item.collection_deadline|date:"F j, Y" }}&lt;/strong&gt;&lt;/div&gt;</w:t>
        <w:br/>
        <w:t xml:space="preserve">      &lt;/div&gt;</w:t>
        <w:br/>
        <w:t xml:space="preserve">      {% if item.status == "available" and not item.is_expired %}</w:t>
        <w:br/>
        <w:t xml:space="preserve">        {% if user.is_authenticated and user != item.created_by %}</w:t>
        <w:br/>
        <w:t xml:space="preserve">          &lt;form method="post" action="{% url 'claim_item' item.pk %}" data-confirm="Claim this item? Please contact the giver to arrange collection."&gt;</w:t>
        <w:br/>
        <w:t xml:space="preserve">            {% csrf_token %}</w:t>
        <w:br/>
        <w:t xml:space="preserve">            &lt;button class="button button-dark button-full"&gt;I would like to claim this &lt;span&gt;↗&lt;/span&gt;&lt;/button&gt;</w:t>
        <w:br/>
        <w:t xml:space="preserve">          &lt;/form&gt;</w:t>
        <w:br/>
        <w:t xml:space="preserve">        {% elif not user.is_authenticated %}</w:t>
        <w:br/>
        <w:t xml:space="preserve">          &lt;a class="button button-dark button-full" href="{% url 'login' %}?next={{ request.path|urlencode }}"&gt;Log in to claim this item &lt;span&gt;↗&lt;/span&gt;&lt;/a&gt;</w:t>
        <w:br/>
        <w:t xml:space="preserve">        {% else %}</w:t>
        <w:br/>
        <w:t xml:space="preserve">          &lt;div class="notice-box"&gt;This is your listing. You can manage it from My activity.&lt;/div&gt;</w:t>
        <w:br/>
        <w:t xml:space="preserve">        {% endif %}</w:t>
        <w:br/>
        <w:t xml:space="preserve">      {% endif %}</w:t>
        <w:br/>
        <w:t xml:space="preserve">    &lt;/div&gt;</w:t>
        <w:br/>
        <w:t xml:space="preserve">  &lt;/div&gt;</w:t>
        <w:br/>
        <w:t>&lt;/div&gt;</w:t>
        <w:br/>
        <w:t>{% endblock %}</w:t>
      </w:r>
    </w:p>
    <w:p>
      <w:pPr>
        <w:spacing w:before="200" w:after="80"/>
      </w:pPr>
      <w:r>
        <w:rPr>
          <w:rFonts w:ascii="Times New Roman" w:hAnsi="Times New Roman"/>
          <w:b/>
          <w:sz w:val="26"/>
        </w:rPr>
        <w:t>7. static/giveaways/style.css (Styling &amp; Design System)</w:t>
      </w:r>
    </w:p>
    <w:p>
      <w:pPr>
        <w:spacing w:before="60" w:after="120" w:line="252" w:lineRule="auto"/>
      </w:pPr>
      <w:r>
        <w:rPr>
          <w:rFonts w:ascii="Consolas" w:hAnsi="Consolas"/>
          <w:color w:val="1E1E1E"/>
          <w:sz w:val="18"/>
        </w:rPr>
        <w:t>:root {</w:t>
        <w:br/>
        <w:t xml:space="preserve">  --ink: #1d2b25;</w:t>
        <w:br/>
        <w:t xml:space="preserve">  --muted: #728078;</w:t>
        <w:br/>
        <w:t xml:space="preserve">  --paper: #fbfaf6;</w:t>
        <w:br/>
        <w:t xml:space="preserve">  --green: #244d3c;</w:t>
        <w:br/>
        <w:t xml:space="preserve">  --lime: #d6ee8a;</w:t>
        <w:br/>
        <w:t xml:space="preserve">  --line: #e5e8df;</w:t>
        <w:br/>
        <w:t xml:space="preserve">  --white: #ffffff;</w:t>
        <w:br/>
        <w:t>}</w:t>
        <w:br/>
        <w:t>* { box-sizing: border-box; }</w:t>
        <w:br/>
        <w:t>html { scroll-behavior: smooth; }</w:t>
        <w:br/>
        <w:t>body {</w:t>
        <w:br/>
        <w:t xml:space="preserve">  margin: 0;</w:t>
        <w:br/>
        <w:t xml:space="preserve">  background: var(--paper);</w:t>
        <w:br/>
        <w:t xml:space="preserve">  color: var(--ink);</w:t>
        <w:br/>
        <w:t xml:space="preserve">  font-family: 'DM Sans', sans-serif;</w:t>
        <w:br/>
        <w:t xml:space="preserve">  font-size: 15px;</w:t>
        <w:br/>
        <w:t xml:space="preserve">  line-height: 1.55;</w:t>
        <w:br/>
        <w:t>}</w:t>
        <w:br/>
        <w:t>.site-header {</w:t>
        <w:br/>
        <w:t xml:space="preserve">  height: 76px;</w:t>
        <w:br/>
        <w:t xml:space="preserve">  border-bottom: 1px solid var(--line);</w:t>
        <w:br/>
        <w:t xml:space="preserve">  background: rgba(251, 250, 246, 0.96);</w:t>
        <w:br/>
        <w:t xml:space="preserve">  display: flex;</w:t>
        <w:br/>
        <w:t xml:space="preserve">  align-items: center;</w:t>
        <w:br/>
        <w:t xml:space="preserve">  position: sticky;</w:t>
        <w:br/>
        <w:t xml:space="preserve">  top: 0;</w:t>
        <w:br/>
        <w:t xml:space="preserve">  z-index: 10;</w:t>
        <w:br/>
        <w:t>}</w:t>
        <w:br/>
        <w:t>.nav-wrap {</w:t>
        <w:br/>
        <w:t xml:space="preserve">  max-width: 1180px;</w:t>
        <w:br/>
        <w:t xml:space="preserve">  width: 100%;</w:t>
        <w:br/>
        <w:t xml:space="preserve">  padding: 0 28px;</w:t>
        <w:br/>
        <w:t xml:space="preserve">  margin: auto;</w:t>
        <w:br/>
        <w:t xml:space="preserve">  display: flex;</w:t>
        <w:br/>
        <w:t xml:space="preserve">  align-items: center;</w:t>
        <w:br/>
        <w:t xml:space="preserve">  justify-content: space-between;</w:t>
        <w:br/>
        <w:t>}</w:t>
        <w:br/>
        <w:t>.brand { font-size: 24px; font-weight: 700; letter-spacing: -1.4px; display: flex; align-items: center; gap: 8px; }</w:t>
        <w:br/>
        <w:t>.brand-mark { width: 32px; height: 32px; background: var(--green); color: var(--lime); border-radius: 10px; display: grid; place-items: center; }</w:t>
        <w:br/>
        <w:t>.nav-links { display: flex; align-items: center; gap: 27px; font-size: 13px; font-weight: 600; }</w:t>
        <w:br/>
        <w:t>.nav-cta { background: var(--lime); padding: 11px 16px; border-radius: 8px; }</w:t>
        <w:br/>
        <w:t>.hero { display: grid; grid-template-columns: 1.1fr 0.9fr; min-height: 410px; align-items: center; padding: 55px 0 42px; gap: 30px; }</w:t>
        <w:br/>
        <w:t>.stats-row { border-top: 1px solid var(--line); border-bottom: 1px solid var(--line); padding: 20px 0; display: flex; }</w:t>
        <w:br/>
        <w:t>.stats-row &gt; div { display: flex; align-items: baseline; gap: 10px; padding: 0 32px; border-right: 1px solid var(--line); }</w:t>
        <w:br/>
        <w:t>.item-grid { display: grid; grid-template-columns: repeat(3, minmax(0, 1fr)); gap: 20px; }</w:t>
        <w:br/>
        <w:t>.item-card { background: white; border: 1px solid #edf0e9; border-radius: 13px; overflow: hidden; transition: transform 0.2s, box-shadow 0.2s; }</w:t>
        <w:br/>
        <w:t>.item-card:hover { transform: translateY(-3px); box-shadow: 0 12px 30px rgba(32, 57, 44, 0.05); }</w:t>
        <w:br/>
        <w:t>.category-pill { position: absolute; top: 13px; left: 13px; background: rgba(255, 255, 255, 0.83); border-radius: 20px; padding: 5px 10px; font-size: 10px; font-weight: 700; }</w:t>
        <w:br/>
        <w:t>.status-available { background: #e8f2dc; color: #4c6c3e; }</w:t>
        <w:br/>
        <w:t>.status-claimed { background: #edf0eb; color: #788378; }</w:t>
        <w:br/>
        <w:t>.button { border: 0; cursor: pointer; display: inline-flex; align-items: center; justify-content: center; padding: 13px 18px; border-radius: 8px; font-size: 13px; font-weight: 700; }</w:t>
        <w:br/>
        <w:t>.button-dark { background: var(--green); color: white; }</w:t>
      </w:r>
    </w:p>
    <w:p>
      <w:r>
        <w:br w:type="page"/>
      </w:r>
    </w:p>
    <w:p>
      <w:pPr>
        <w:spacing w:before="200" w:after="80"/>
      </w:pPr>
      <w:r>
        <w:rPr>
          <w:rFonts w:ascii="Times New Roman" w:hAnsi="Times New Roman"/>
          <w:b/>
          <w:sz w:val="26"/>
        </w:rPr>
        <w:t>8. static/giveaways/app.js (Client Interactive Features &amp; Safety)</w:t>
      </w:r>
    </w:p>
    <w:p>
      <w:pPr>
        <w:spacing w:before="60" w:after="120" w:line="252" w:lineRule="auto"/>
      </w:pPr>
      <w:r>
        <w:rPr>
          <w:rFonts w:ascii="Consolas" w:hAnsi="Consolas"/>
          <w:color w:val="1E1E1E"/>
          <w:sz w:val="18"/>
        </w:rPr>
        <w:t>document.addEventListener("DOMContentLoaded", () =&gt; {</w:t>
        <w:br/>
        <w:t xml:space="preserve">  // Confirm irreversible or important actions before submitting</w:t>
        <w:br/>
        <w:t xml:space="preserve">  document.querySelectorAll("form[data-confirm]").forEach((form) =&gt; {</w:t>
        <w:br/>
        <w:t xml:space="preserve">    form.addEventListener("submit", (event) =&gt; {</w:t>
        <w:br/>
        <w:t xml:space="preserve">      const message = form.dataset.confirm || "Are you sure?";</w:t>
        <w:br/>
        <w:t xml:space="preserve">      if (!window.confirm(message)) {</w:t>
        <w:br/>
        <w:t xml:space="preserve">        event.preventDefault();</w:t>
        <w:br/>
        <w:t xml:space="preserve">      }</w:t>
        <w:br/>
        <w:t xml:space="preserve">    });</w:t>
        <w:br/>
        <w:t xml:space="preserve">  });</w:t>
        <w:br/>
        <w:br/>
        <w:t xml:space="preserve">  // Disable submit buttons after a valid submit to prevent accidental double-claims/submissions</w:t>
        <w:br/>
        <w:t xml:space="preserve">  document.querySelectorAll("form").forEach((form) =&gt; {</w:t>
        <w:br/>
        <w:t xml:space="preserve">    form.addEventListener("submit", () =&gt; {</w:t>
        <w:br/>
        <w:t xml:space="preserve">      if (!form.checkValidity()) return;</w:t>
        <w:br/>
        <w:t xml:space="preserve">      const button = form.querySelector('button[type="submit"], button:not([type])');</w:t>
        <w:br/>
        <w:t xml:space="preserve">      if (button &amp;&amp; !form.dataset.confirm) {</w:t>
        <w:br/>
        <w:t xml:space="preserve">        button.dataset.originalText = button.textContent;</w:t>
        <w:br/>
        <w:t xml:space="preserve">        button.textContent = "Please wait…";</w:t>
        <w:br/>
        <w:t xml:space="preserve">        button.disabled = true;</w:t>
        <w:br/>
        <w:t xml:space="preserve">      }</w:t>
        <w:br/>
        <w:t xml:space="preserve">    });</w:t>
        <w:br/>
        <w:t xml:space="preserve">  });</w:t>
        <w:br/>
        <w:t>});</w:t>
      </w:r>
    </w:p>
    <w:p>
      <w:r>
        <w:br w:type="page"/>
      </w:r>
    </w:p>
    <w:p>
      <w:pPr>
        <w:spacing w:before="280" w:after="160"/>
      </w:pPr>
      <w:r>
        <w:rPr>
          <w:rFonts w:ascii="Times New Roman" w:hAnsi="Times New Roman"/>
          <w:b/>
          <w:sz w:val="30"/>
        </w:rPr>
        <w:t>SETUP AND EXECUTION</w:t>
      </w:r>
    </w:p>
    <w:p>
      <w:pPr>
        <w:spacing w:line="276" w:lineRule="auto" w:after="120"/>
      </w:pPr>
      <w:r>
        <w:rPr>
          <w:rFonts w:ascii="Times New Roman" w:hAnsi="Times New Roman"/>
          <w:sz w:val="22"/>
        </w:rPr>
        <w:t>Requirements: Python 3.10+ installed on Windows/Linux, virtual environment, and terminal access.</w:t>
      </w:r>
    </w:p>
    <w:p>
      <w:pPr>
        <w:spacing w:before="200" w:after="80"/>
      </w:pPr>
      <w:r>
        <w:rPr>
          <w:rFonts w:ascii="Times New Roman" w:hAnsi="Times New Roman"/>
          <w:b/>
          <w:sz w:val="26"/>
        </w:rPr>
        <w:t>Execution Commands:</w:t>
      </w:r>
    </w:p>
    <w:p>
      <w:pPr>
        <w:spacing w:before="60" w:after="120" w:line="252" w:lineRule="auto"/>
      </w:pPr>
      <w:r>
        <w:rPr>
          <w:rFonts w:ascii="Consolas" w:hAnsi="Consolas"/>
          <w:color w:val="1E1E1E"/>
          <w:sz w:val="18"/>
        </w:rPr>
        <w:t># 1. Open the project directory</w:t>
        <w:br/>
        <w:t>cd giveaway_django_project</w:t>
        <w:br/>
        <w:br/>
        <w:t># 2. Create and activate virtual environment</w:t>
        <w:br/>
        <w:t>python -m venv .venv</w:t>
        <w:br/>
        <w:t># On Windows:</w:t>
        <w:br/>
        <w:t>.venv\Scripts\activate</w:t>
        <w:br/>
        <w:t># On Linux/macOS:</w:t>
        <w:br/>
        <w:t>source .venv/bin/activate</w:t>
        <w:br/>
        <w:br/>
        <w:t># 3. Install dependencies</w:t>
        <w:br/>
        <w:t>pip install -r requirements.txt</w:t>
        <w:br/>
        <w:br/>
        <w:t># 4. Apply database migrations</w:t>
        <w:br/>
        <w:t>python manage.py makemigrations</w:t>
        <w:br/>
        <w:t>python manage.py migrate</w:t>
        <w:br/>
        <w:br/>
        <w:t># 5. Populate sample demonstration data (optional)</w:t>
        <w:br/>
        <w:t>python seed_data.py</w:t>
        <w:br/>
        <w:br/>
        <w:t># 6. Start the development server</w:t>
        <w:br/>
        <w:t>python manage.py runserver</w:t>
      </w:r>
    </w:p>
    <w:p>
      <w:pPr>
        <w:spacing w:line="276" w:lineRule="auto" w:after="120"/>
      </w:pPr>
      <w:r>
        <w:rPr>
          <w:rFonts w:ascii="Times New Roman" w:hAnsi="Times New Roman"/>
          <w:sz w:val="22"/>
        </w:rPr>
        <w:t>Open http://127.0.0.1:8000/ in any standard browser to access the live application.</w:t>
      </w:r>
    </w:p>
    <w:p>
      <w:pPr>
        <w:spacing w:before="280" w:after="160"/>
      </w:pPr>
      <w:r>
        <w:rPr>
          <w:rFonts w:ascii="Times New Roman" w:hAnsi="Times New Roman"/>
          <w:b/>
          <w:sz w:val="30"/>
        </w:rPr>
        <w:t>TESTING AND TEST CASES</w:t>
      </w:r>
    </w:p>
    <w:p>
      <w:pPr>
        <w:pStyle w:val="ListBullet"/>
        <w:spacing w:after="80"/>
      </w:pPr>
      <w:r>
        <w:rPr>
          <w:rFonts w:ascii="Times New Roman" w:hAnsi="Times New Roman"/>
          <w:sz w:val="22"/>
        </w:rPr>
        <w:t>User Authentication Test: Registered new user accounts ('rahul_sharma', 'priya_reddy'). Verified password hashing and session generation.</w:t>
      </w:r>
    </w:p>
    <w:p>
      <w:pPr>
        <w:pStyle w:val="ListBullet"/>
        <w:spacing w:after="80"/>
      </w:pPr>
      <w:r>
        <w:rPr>
          <w:rFonts w:ascii="Times New Roman" w:hAnsi="Times New Roman"/>
          <w:sz w:val="22"/>
        </w:rPr>
        <w:t>Search &amp; Filter Test: Tested searching for 'Drafting' and 'Books'. Checked that only matching cards are rendered.</w:t>
      </w:r>
    </w:p>
    <w:p>
      <w:pPr>
        <w:pStyle w:val="ListBullet"/>
        <w:spacing w:after="80"/>
      </w:pPr>
      <w:r>
        <w:rPr>
          <w:rFonts w:ascii="Times New Roman" w:hAnsi="Times New Roman"/>
          <w:sz w:val="22"/>
        </w:rPr>
        <w:t>Form Validation Test: Attempted to submit a past collection deadline; verified that form returns an error preventing submission.</w:t>
      </w:r>
    </w:p>
    <w:p>
      <w:pPr>
        <w:pStyle w:val="ListBullet"/>
        <w:spacing w:after="80"/>
      </w:pPr>
      <w:r>
        <w:rPr>
          <w:rFonts w:ascii="Times New Roman" w:hAnsi="Times New Roman"/>
          <w:sz w:val="22"/>
        </w:rPr>
        <w:t>Self-Claim Prevention Test: Logged in as the owner of an item and attempted to claim it. Verified that the system rejects the operation with an error message.</w:t>
      </w:r>
    </w:p>
    <w:p>
      <w:pPr>
        <w:pStyle w:val="ListBullet"/>
        <w:spacing w:after="80"/>
      </w:pPr>
      <w:r>
        <w:rPr>
          <w:rFonts w:ascii="Times New Roman" w:hAnsi="Times New Roman"/>
          <w:sz w:val="22"/>
        </w:rPr>
        <w:t>Double-Claim Prevention Test: Verified that once an item transitions to 'Claimed', other users cannot re-claim it.</w:t>
      </w:r>
    </w:p>
    <w:p>
      <w:pPr>
        <w:pStyle w:val="ListBullet"/>
        <w:spacing w:after="80"/>
      </w:pPr>
      <w:r>
        <w:rPr>
          <w:rFonts w:ascii="Times New Roman" w:hAnsi="Times New Roman"/>
          <w:sz w:val="22"/>
        </w:rPr>
        <w:t>Owner Reopen Test: Verified that the original owner can mark a claimed listing as 'Available' again if required.</w:t>
      </w:r>
    </w:p>
    <w:p>
      <w:r>
        <w:br w:type="page"/>
      </w:r>
    </w:p>
    <w:p>
      <w:pPr>
        <w:spacing w:before="280" w:after="160"/>
      </w:pPr>
      <w:r>
        <w:rPr>
          <w:rFonts w:ascii="Times New Roman" w:hAnsi="Times New Roman"/>
          <w:b/>
          <w:sz w:val="30"/>
        </w:rPr>
        <w:t>OUTPUT AND APPLICATION SCREENSHOTS</w:t>
      </w:r>
    </w:p>
    <w:p>
      <w:pPr>
        <w:spacing w:line="276" w:lineRule="auto" w:after="120"/>
      </w:pPr>
      <w:r>
        <w:rPr>
          <w:rFonts w:ascii="Times New Roman" w:hAnsi="Times New Roman"/>
          <w:sz w:val="22"/>
        </w:rPr>
        <w:t>The following figures showcase the running application interface with populated community listings:</w:t>
      </w:r>
    </w:p>
    <w:p>
      <w:pPr>
        <w:spacing w:before="200" w:after="80"/>
      </w:pPr>
      <w:r>
        <w:rPr>
          <w:rFonts w:ascii="Times New Roman" w:hAnsi="Times New Roman"/>
          <w:b/>
          <w:sz w:val="26"/>
        </w:rPr>
        <w:t>Fig 1: Home Page &amp; Community Overview</w:t>
      </w:r>
    </w:p>
    <w:p>
      <w:r>
        <w:drawing>
          <wp:inline xmlns:a="http://schemas.openxmlformats.org/drawingml/2006/main" xmlns:pic="http://schemas.openxmlformats.org/drawingml/2006/picture">
            <wp:extent cx="5669280" cy="2856786"/>
            <wp:docPr id="1" name="Picture 1"/>
            <wp:cNvGraphicFramePr>
              <a:graphicFrameLocks noChangeAspect="1"/>
            </wp:cNvGraphicFramePr>
            <a:graphic>
              <a:graphicData uri="http://schemas.openxmlformats.org/drawingml/2006/picture">
                <pic:pic>
                  <pic:nvPicPr>
                    <pic:cNvPr id="0" name="fig1_landing_hero.png"/>
                    <pic:cNvPicPr/>
                  </pic:nvPicPr>
                  <pic:blipFill>
                    <a:blip r:embed="rId9"/>
                    <a:stretch>
                      <a:fillRect/>
                    </a:stretch>
                  </pic:blipFill>
                  <pic:spPr>
                    <a:xfrm>
                      <a:off x="0" y="0"/>
                      <a:ext cx="5669280" cy="2856786"/>
                    </a:xfrm>
                    <a:prstGeom prst="rect"/>
                  </pic:spPr>
                </pic:pic>
              </a:graphicData>
            </a:graphic>
          </wp:inline>
        </w:drawing>
      </w:r>
    </w:p>
    <w:p>
      <w:pPr>
        <w:spacing w:after="280"/>
        <w:jc w:val="center"/>
      </w:pPr>
      <w:r>
        <w:rPr>
          <w:i/>
          <w:sz w:val="20"/>
        </w:rPr>
        <w:t>Fig 1: Community Giveaway Landing Page with Live Statistics</w:t>
      </w:r>
    </w:p>
    <w:p>
      <w:pPr>
        <w:spacing w:before="200" w:after="80"/>
      </w:pPr>
      <w:r>
        <w:rPr>
          <w:rFonts w:ascii="Times New Roman" w:hAnsi="Times New Roman"/>
          <w:b/>
          <w:sz w:val="26"/>
        </w:rPr>
        <w:t>Fig 2: Community Shelf &amp; Category Filter</w:t>
      </w:r>
    </w:p>
    <w:p>
      <w:r>
        <w:drawing>
          <wp:inline xmlns:a="http://schemas.openxmlformats.org/drawingml/2006/main" xmlns:pic="http://schemas.openxmlformats.org/drawingml/2006/picture">
            <wp:extent cx="5669280" cy="2856786"/>
            <wp:docPr id="2" name="Picture 2"/>
            <wp:cNvGraphicFramePr>
              <a:graphicFrameLocks noChangeAspect="1"/>
            </wp:cNvGraphicFramePr>
            <a:graphic>
              <a:graphicData uri="http://schemas.openxmlformats.org/drawingml/2006/picture">
                <pic:pic>
                  <pic:nvPicPr>
                    <pic:cNvPr id="0" name="fig2_listings_browse.png"/>
                    <pic:cNvPicPr/>
                  </pic:nvPicPr>
                  <pic:blipFill>
                    <a:blip r:embed="rId10"/>
                    <a:stretch>
                      <a:fillRect/>
                    </a:stretch>
                  </pic:blipFill>
                  <pic:spPr>
                    <a:xfrm>
                      <a:off x="0" y="0"/>
                      <a:ext cx="5669280" cy="2856786"/>
                    </a:xfrm>
                    <a:prstGeom prst="rect"/>
                  </pic:spPr>
                </pic:pic>
              </a:graphicData>
            </a:graphic>
          </wp:inline>
        </w:drawing>
      </w:r>
    </w:p>
    <w:p>
      <w:pPr>
        <w:spacing w:after="280"/>
        <w:jc w:val="center"/>
      </w:pPr>
      <w:r>
        <w:rPr>
          <w:i/>
          <w:sz w:val="20"/>
        </w:rPr>
        <w:t>Fig 2: Filtered Listings Shelf with Category Icons and Details</w:t>
      </w:r>
    </w:p>
    <w:p>
      <w:r>
        <w:br w:type="page"/>
      </w:r>
    </w:p>
    <w:p>
      <w:pPr>
        <w:spacing w:before="200" w:after="80"/>
      </w:pPr>
      <w:r>
        <w:rPr>
          <w:rFonts w:ascii="Times New Roman" w:hAnsi="Times New Roman"/>
          <w:b/>
          <w:sz w:val="26"/>
        </w:rPr>
        <w:t>Fig 3: User Activity Dashboard</w:t>
      </w:r>
    </w:p>
    <w:p>
      <w:r>
        <w:drawing>
          <wp:inline xmlns:a="http://schemas.openxmlformats.org/drawingml/2006/main" xmlns:pic="http://schemas.openxmlformats.org/drawingml/2006/picture">
            <wp:extent cx="5669280" cy="2851249"/>
            <wp:docPr id="3" name="Picture 3"/>
            <wp:cNvGraphicFramePr>
              <a:graphicFrameLocks noChangeAspect="1"/>
            </wp:cNvGraphicFramePr>
            <a:graphic>
              <a:graphicData uri="http://schemas.openxmlformats.org/drawingml/2006/picture">
                <pic:pic>
                  <pic:nvPicPr>
                    <pic:cNvPr id="0" name="fig3_my_activity.png"/>
                    <pic:cNvPicPr/>
                  </pic:nvPicPr>
                  <pic:blipFill>
                    <a:blip r:embed="rId11"/>
                    <a:stretch>
                      <a:fillRect/>
                    </a:stretch>
                  </pic:blipFill>
                  <pic:spPr>
                    <a:xfrm>
                      <a:off x="0" y="0"/>
                      <a:ext cx="5669280" cy="2851249"/>
                    </a:xfrm>
                    <a:prstGeom prst="rect"/>
                  </pic:spPr>
                </pic:pic>
              </a:graphicData>
            </a:graphic>
          </wp:inline>
        </w:drawing>
      </w:r>
    </w:p>
    <w:p>
      <w:pPr>
        <w:spacing w:after="280"/>
        <w:jc w:val="center"/>
      </w:pPr>
      <w:r>
        <w:rPr>
          <w:i/>
          <w:sz w:val="20"/>
        </w:rPr>
        <w:t>Fig 3: User Dashboard showing Posted Items and Claimed Items</w:t>
      </w:r>
    </w:p>
    <w:p>
      <w:pPr>
        <w:spacing w:before="200" w:after="80"/>
      </w:pPr>
      <w:r>
        <w:rPr>
          <w:rFonts w:ascii="Times New Roman" w:hAnsi="Times New Roman"/>
          <w:b/>
          <w:sz w:val="26"/>
        </w:rPr>
        <w:t>Fig 4: Item Detail &amp; Claim Interface</w:t>
      </w:r>
    </w:p>
    <w:p>
      <w:r>
        <w:drawing>
          <wp:inline xmlns:a="http://schemas.openxmlformats.org/drawingml/2006/main" xmlns:pic="http://schemas.openxmlformats.org/drawingml/2006/picture">
            <wp:extent cx="5669280" cy="2851249"/>
            <wp:docPr id="4" name="Picture 4"/>
            <wp:cNvGraphicFramePr>
              <a:graphicFrameLocks noChangeAspect="1"/>
            </wp:cNvGraphicFramePr>
            <a:graphic>
              <a:graphicData uri="http://schemas.openxmlformats.org/drawingml/2006/picture">
                <pic:pic>
                  <pic:nvPicPr>
                    <pic:cNvPr id="0" name="fig4_item_detail.png"/>
                    <pic:cNvPicPr/>
                  </pic:nvPicPr>
                  <pic:blipFill>
                    <a:blip r:embed="rId12"/>
                    <a:stretch>
                      <a:fillRect/>
                    </a:stretch>
                  </pic:blipFill>
                  <pic:spPr>
                    <a:xfrm>
                      <a:off x="0" y="0"/>
                      <a:ext cx="5669280" cy="2851249"/>
                    </a:xfrm>
                    <a:prstGeom prst="rect"/>
                  </pic:spPr>
                </pic:pic>
              </a:graphicData>
            </a:graphic>
          </wp:inline>
        </w:drawing>
      </w:r>
    </w:p>
    <w:p>
      <w:pPr>
        <w:spacing w:after="280"/>
        <w:jc w:val="center"/>
      </w:pPr>
      <w:r>
        <w:rPr>
          <w:i/>
          <w:sz w:val="20"/>
        </w:rPr>
        <w:t>Fig 4: Individual Item Detail Page with Location, Contact and Claim CTA</w:t>
      </w:r>
    </w:p>
    <w:p>
      <w:r>
        <w:br w:type="page"/>
      </w:r>
    </w:p>
    <w:p>
      <w:pPr>
        <w:spacing w:before="280" w:after="160"/>
      </w:pPr>
      <w:r>
        <w:rPr>
          <w:rFonts w:ascii="Times New Roman" w:hAnsi="Times New Roman"/>
          <w:b/>
          <w:sz w:val="30"/>
        </w:rPr>
        <w:t>CONCLUSION</w:t>
      </w:r>
    </w:p>
    <w:p>
      <w:pPr>
        <w:spacing w:line="276" w:lineRule="auto" w:after="120"/>
      </w:pPr>
      <w:r>
        <w:rPr>
          <w:rFonts w:ascii="Times New Roman" w:hAnsi="Times New Roman"/>
          <w:sz w:val="22"/>
        </w:rPr>
        <w:t>The Community Giveaway and Item Reuse Management System successfully demonstrates a practical, full-stack Django solution to campus resource sharing. By coupling an elegant, accessible user interface with a robust relational backend, the system allows students and faculty to easily pass on usable supplies and claim needed items without friction.</w:t>
      </w:r>
    </w:p>
    <w:p>
      <w:pPr>
        <w:spacing w:line="276" w:lineRule="auto" w:after="120"/>
      </w:pPr>
      <w:r>
        <w:rPr>
          <w:rFonts w:ascii="Times New Roman" w:hAnsi="Times New Roman"/>
          <w:sz w:val="22"/>
        </w:rPr>
        <w:t>The implementation confirms the strength of Django's Model-View-Template architecture, showing how security controls, form validation, dynamic filtering, and database transactions work together to deliver a production-ready community experience.</w:t>
      </w:r>
    </w:p>
    <w:p>
      <w:pPr>
        <w:spacing w:before="200" w:after="80"/>
      </w:pPr>
      <w:r>
        <w:rPr>
          <w:rFonts w:ascii="Times New Roman" w:hAnsi="Times New Roman"/>
          <w:b/>
          <w:sz w:val="26"/>
        </w:rPr>
        <w:t>Future Enhancements</w:t>
      </w:r>
    </w:p>
    <w:p>
      <w:pPr>
        <w:pStyle w:val="ListBullet"/>
        <w:spacing w:after="80"/>
      </w:pPr>
      <w:r>
        <w:rPr>
          <w:rFonts w:ascii="Times New Roman" w:hAnsi="Times New Roman"/>
          <w:sz w:val="22"/>
        </w:rPr>
        <w:t>Image Uploads: Integrate Django ImageField and media storage to allow users to attach physical photos of items.</w:t>
      </w:r>
    </w:p>
    <w:p>
      <w:pPr>
        <w:pStyle w:val="ListBullet"/>
        <w:spacing w:after="80"/>
      </w:pPr>
      <w:r>
        <w:rPr>
          <w:rFonts w:ascii="Times New Roman" w:hAnsi="Times New Roman"/>
          <w:sz w:val="22"/>
        </w:rPr>
        <w:t>In-App Realtime Messaging: Provide an encrypted chat system between giver and claimer rather than direct email/phone exposure.</w:t>
      </w:r>
    </w:p>
    <w:p>
      <w:pPr>
        <w:pStyle w:val="ListBullet"/>
        <w:spacing w:after="80"/>
      </w:pPr>
      <w:r>
        <w:rPr>
          <w:rFonts w:ascii="Times New Roman" w:hAnsi="Times New Roman"/>
          <w:sz w:val="22"/>
        </w:rPr>
        <w:t>Notification Alerts: Implement automated email alerts or push notifications when items matching a student's wishlist become available.</w:t>
      </w:r>
    </w:p>
    <w:p>
      <w:pPr>
        <w:pStyle w:val="ListBullet"/>
        <w:spacing w:after="80"/>
      </w:pPr>
      <w:r>
        <w:rPr>
          <w:rFonts w:ascii="Times New Roman" w:hAnsi="Times New Roman"/>
          <w:sz w:val="22"/>
        </w:rPr>
        <w:t>Geo-location Mapping: Embed interactive campus maps indicating exact pickup landmarks.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